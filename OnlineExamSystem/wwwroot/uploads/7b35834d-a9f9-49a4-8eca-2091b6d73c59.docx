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B5BF" w14:textId="77777777" w:rsidR="00321BFB" w:rsidRPr="00155461" w:rsidRDefault="00000000">
      <w:pPr>
        <w:pStyle w:val="Heading1"/>
        <w:jc w:val="center"/>
        <w:rPr>
          <w:rFonts w:ascii="Times New Roman" w:hAnsi="Times New Roman" w:cs="Times New Roman"/>
          <w:sz w:val="26"/>
          <w:szCs w:val="26"/>
        </w:rPr>
      </w:pPr>
      <w:r w:rsidRPr="00155461">
        <w:rPr>
          <w:rFonts w:ascii="Times New Roman" w:hAnsi="Times New Roman" w:cs="Times New Roman"/>
          <w:sz w:val="26"/>
          <w:szCs w:val="26"/>
        </w:rPr>
        <w:t>ĐỀ THI WORLD CUP BÓNG ĐÁ NAM</w:t>
      </w:r>
    </w:p>
    <w:p w14:paraId="4F99301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b/>
          <w:sz w:val="26"/>
          <w:szCs w:val="26"/>
        </w:rPr>
        <w:t>Hướng dẫn định dạng import:</w:t>
      </w:r>
      <w:r w:rsidRPr="00155461">
        <w:rPr>
          <w:rFonts w:ascii="Times New Roman" w:hAnsi="Times New Roman" w:cs="Times New Roman"/>
          <w:b/>
          <w:sz w:val="26"/>
          <w:szCs w:val="26"/>
        </w:rPr>
        <w:br/>
      </w:r>
      <w:r w:rsidRPr="00155461">
        <w:rPr>
          <w:rFonts w:ascii="Times New Roman" w:hAnsi="Times New Roman" w:cs="Times New Roman"/>
          <w:sz w:val="26"/>
          <w:szCs w:val="26"/>
        </w:rPr>
        <w:t>Mỗi câu hỏi được tách riêng bằng dòng "===QUESTION===". Đáp án đúng luôn nằm ở mục "CorrectAnswer:" hoặc "Answer:" riêng biệt, không gộp vào nội dung câu hỏi để tránh lỗi khi hiển thị ở màn hình chỉnh sửa.</w:t>
      </w:r>
    </w:p>
    <w:p w14:paraId="42D7863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61443F2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1238635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w:t>
      </w:r>
    </w:p>
    <w:p w14:paraId="18489B3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34782C5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0149831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đầu tiên được tổ chức vào năm nào?</w:t>
      </w:r>
    </w:p>
    <w:p w14:paraId="7C35A98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1926</w:t>
      </w:r>
    </w:p>
    <w:p w14:paraId="31B624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1930</w:t>
      </w:r>
    </w:p>
    <w:p w14:paraId="33976A5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1934</w:t>
      </w:r>
    </w:p>
    <w:p w14:paraId="52D7F6E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1938</w:t>
      </w:r>
    </w:p>
    <w:p w14:paraId="4226FD1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6CC73B2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3235606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44BFEE1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w:t>
      </w:r>
    </w:p>
    <w:p w14:paraId="121CC0D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741DE61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3A1019B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Quốc gia nào đăng cai World Cup 1930?</w:t>
      </w:r>
    </w:p>
    <w:p w14:paraId="16B6EE3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Brazil</w:t>
      </w:r>
    </w:p>
    <w:p w14:paraId="02DDE6C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Argentina</w:t>
      </w:r>
    </w:p>
    <w:p w14:paraId="15EA897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C. Uruguay</w:t>
      </w:r>
    </w:p>
    <w:p w14:paraId="61A7ECF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Ý</w:t>
      </w:r>
    </w:p>
    <w:p w14:paraId="023B086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2DBDA87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5FF3AEC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2285BE5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w:t>
      </w:r>
    </w:p>
    <w:p w14:paraId="7FE427E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6EDCE03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2A92FA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nào vô địch World Cup 2018?</w:t>
      </w:r>
    </w:p>
    <w:p w14:paraId="6395240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Pháp</w:t>
      </w:r>
    </w:p>
    <w:p w14:paraId="6B93446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Croatia</w:t>
      </w:r>
    </w:p>
    <w:p w14:paraId="0BB32D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Đức</w:t>
      </w:r>
    </w:p>
    <w:p w14:paraId="73E1C57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Brazil</w:t>
      </w:r>
    </w:p>
    <w:p w14:paraId="376192D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354C154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2DA363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485DBC0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4</w:t>
      </w:r>
    </w:p>
    <w:p w14:paraId="4F027A2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2D14494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7E4C54A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Cầu thủ nào được gọi là “Vua bóng đá”?</w:t>
      </w:r>
    </w:p>
    <w:p w14:paraId="515964E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Maradona</w:t>
      </w:r>
    </w:p>
    <w:p w14:paraId="6D81266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Messi</w:t>
      </w:r>
    </w:p>
    <w:p w14:paraId="0EABC6A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Pelé</w:t>
      </w:r>
    </w:p>
    <w:p w14:paraId="6EF141E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Ronaldo</w:t>
      </w:r>
    </w:p>
    <w:p w14:paraId="3879DBB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CorrectAnswer: C</w:t>
      </w:r>
    </w:p>
    <w:p w14:paraId="35EFAAB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6750C2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135F9CD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5</w:t>
      </w:r>
    </w:p>
    <w:p w14:paraId="5611B7A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00C06F8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7183FF7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2022 được tổ chức tại đâu?</w:t>
      </w:r>
    </w:p>
    <w:p w14:paraId="6FEC352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Qatar</w:t>
      </w:r>
    </w:p>
    <w:p w14:paraId="53BFCBB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Nga</w:t>
      </w:r>
    </w:p>
    <w:p w14:paraId="7FF8293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Mỹ</w:t>
      </w:r>
    </w:p>
    <w:p w14:paraId="6E52F49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Nhật Bản</w:t>
      </w:r>
    </w:p>
    <w:p w14:paraId="7F7ECA6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3E28BBF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3BC0FDF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5DC3F9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6</w:t>
      </w:r>
    </w:p>
    <w:p w14:paraId="1D7FEFD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5021450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276103C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nào vô địch nhiều World Cup nhất?</w:t>
      </w:r>
    </w:p>
    <w:p w14:paraId="4FDB40B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Argentina</w:t>
      </w:r>
    </w:p>
    <w:p w14:paraId="294E684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Đức</w:t>
      </w:r>
    </w:p>
    <w:p w14:paraId="40031D5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Brazil</w:t>
      </w:r>
    </w:p>
    <w:p w14:paraId="5288AF1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Ý</w:t>
      </w:r>
    </w:p>
    <w:p w14:paraId="60B249E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32C99AA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7B3FB96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QuestionType: SingleChoice</w:t>
      </w:r>
    </w:p>
    <w:p w14:paraId="56B9C85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7</w:t>
      </w:r>
    </w:p>
    <w:p w14:paraId="3046A1F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20C0791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12F1501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Chiếc cúp World Cup hiện nay có tên là gì?</w:t>
      </w:r>
    </w:p>
    <w:p w14:paraId="4E99CD0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Jules Rimet</w:t>
      </w:r>
    </w:p>
    <w:p w14:paraId="7D5A92F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FIFA World Cup Trophy</w:t>
      </w:r>
    </w:p>
    <w:p w14:paraId="16C5651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Golden Ball</w:t>
      </w:r>
    </w:p>
    <w:p w14:paraId="2DC3653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Champion Cup</w:t>
      </w:r>
    </w:p>
    <w:p w14:paraId="3C0FBF1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432368D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07AE25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454B02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8</w:t>
      </w:r>
    </w:p>
    <w:p w14:paraId="69A00E0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3C4728E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10F8807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Ai là vua phá lưới World Cup 2014?</w:t>
      </w:r>
    </w:p>
    <w:p w14:paraId="2864C2E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Messi</w:t>
      </w:r>
    </w:p>
    <w:p w14:paraId="3C94D1F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Müller</w:t>
      </w:r>
    </w:p>
    <w:p w14:paraId="344781E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James Rodríguez</w:t>
      </w:r>
    </w:p>
    <w:p w14:paraId="364ED22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Neymar</w:t>
      </w:r>
    </w:p>
    <w:p w14:paraId="08E1299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41045BC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5F4161F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A5832E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9</w:t>
      </w:r>
    </w:p>
    <w:p w14:paraId="54A65AA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Difficulty: Nhận biết</w:t>
      </w:r>
    </w:p>
    <w:p w14:paraId="0CF1A1F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2CDFA25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diễn ra theo chu kỳ bao nhiêu năm?</w:t>
      </w:r>
    </w:p>
    <w:p w14:paraId="1A6428D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2 năm</w:t>
      </w:r>
    </w:p>
    <w:p w14:paraId="0F7EB6C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3 năm</w:t>
      </w:r>
    </w:p>
    <w:p w14:paraId="0B3632B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4 năm</w:t>
      </w:r>
    </w:p>
    <w:p w14:paraId="3943F16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5 năm</w:t>
      </w:r>
    </w:p>
    <w:p w14:paraId="7E90668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04BA94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04DEC5C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156BC6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10</w:t>
      </w:r>
    </w:p>
    <w:p w14:paraId="2787D74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215B6AE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4B2025A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nào vô địch World Cup 2022?</w:t>
      </w:r>
    </w:p>
    <w:p w14:paraId="2B50A74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Pháp</w:t>
      </w:r>
    </w:p>
    <w:p w14:paraId="502DDFB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Argentina</w:t>
      </w:r>
    </w:p>
    <w:p w14:paraId="0AECBE5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Brazil</w:t>
      </w:r>
    </w:p>
    <w:p w14:paraId="374F967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Croatia</w:t>
      </w:r>
    </w:p>
    <w:p w14:paraId="034BC1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0C4A16E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115E3F0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7A460C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11</w:t>
      </w:r>
    </w:p>
    <w:p w14:paraId="28215ED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2340243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EBB129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Question: Cầu thủ nào ghi nhiều bàn thắng nhất lịch sử World Cup?</w:t>
      </w:r>
    </w:p>
    <w:p w14:paraId="19C55AA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Pelé</w:t>
      </w:r>
    </w:p>
    <w:p w14:paraId="4332FE2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Miroslav Klose</w:t>
      </w:r>
    </w:p>
    <w:p w14:paraId="164CD6F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Messi</w:t>
      </w:r>
    </w:p>
    <w:p w14:paraId="1CDF8F6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Ronaldo Nazário</w:t>
      </w:r>
    </w:p>
    <w:p w14:paraId="478E56A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3A9F7A3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1320949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3F1C51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12</w:t>
      </w:r>
    </w:p>
    <w:p w14:paraId="4D23DC5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Nhận biết</w:t>
      </w:r>
    </w:p>
    <w:p w14:paraId="73C840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45E90D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VAR lần đầu tiên được áp dụng ở World Cup nào?</w:t>
      </w:r>
    </w:p>
    <w:p w14:paraId="1AE7602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2010</w:t>
      </w:r>
    </w:p>
    <w:p w14:paraId="396055B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2014</w:t>
      </w:r>
    </w:p>
    <w:p w14:paraId="3FC4308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2018</w:t>
      </w:r>
    </w:p>
    <w:p w14:paraId="6485B07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2022</w:t>
      </w:r>
    </w:p>
    <w:p w14:paraId="77CF72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6C65144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7CC8355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27B26DE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13</w:t>
      </w:r>
    </w:p>
    <w:p w14:paraId="032FB63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86D969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7F373DC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Đức vô địch World Cup 2014 sau khi thắng đội nào ở chung kết?</w:t>
      </w:r>
    </w:p>
    <w:p w14:paraId="0549F61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A. Argentina</w:t>
      </w:r>
    </w:p>
    <w:p w14:paraId="0173123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Brazil</w:t>
      </w:r>
    </w:p>
    <w:p w14:paraId="368DDE5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Hà Lan</w:t>
      </w:r>
    </w:p>
    <w:p w14:paraId="7B97385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Pháp</w:t>
      </w:r>
    </w:p>
    <w:p w14:paraId="735A83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7272DFF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3C0728A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9AF565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14</w:t>
      </w:r>
    </w:p>
    <w:p w14:paraId="569174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25237B6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5D42051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Tại sao World Cup được xem là giải đấu bóng đá lớn nhất thế giới?</w:t>
      </w:r>
    </w:p>
    <w:p w14:paraId="48C9578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Có nhiều bàn thắng</w:t>
      </w:r>
    </w:p>
    <w:p w14:paraId="6F2FEDF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Có sự tham gia của các đội tuyển quốc gia mạnh nhất</w:t>
      </w:r>
    </w:p>
    <w:p w14:paraId="1CCA379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Diễn ra hàng năm</w:t>
      </w:r>
    </w:p>
    <w:p w14:paraId="14C266C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Chỉ dành cho châu Âu</w:t>
      </w:r>
    </w:p>
    <w:p w14:paraId="00ECD2F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1866AAF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35BABAE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579FF83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15</w:t>
      </w:r>
    </w:p>
    <w:p w14:paraId="2F02D14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1A23E64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E45852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Brazil được đánh giá là đội tuyển thành công nhất lịch sử World Cup?</w:t>
      </w:r>
    </w:p>
    <w:p w14:paraId="7C115FA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Có nhiều cầu thủ trẻ</w:t>
      </w:r>
    </w:p>
    <w:p w14:paraId="418FCF6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B. Vô địch nhiều lần nhất</w:t>
      </w:r>
    </w:p>
    <w:p w14:paraId="451489B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Đăng cai nhiều nhất</w:t>
      </w:r>
    </w:p>
    <w:p w14:paraId="3FF52A5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Có sân vận động lớn</w:t>
      </w:r>
    </w:p>
    <w:p w14:paraId="3B674B0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04B59D6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663BD0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B56814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16</w:t>
      </w:r>
    </w:p>
    <w:p w14:paraId="40A9E67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0FC530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7B0B0D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Ý nghĩa của công nghệ VAR tại World Cup là gì?</w:t>
      </w:r>
    </w:p>
    <w:p w14:paraId="720E605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Tăng tốc độ trận đấu</w:t>
      </w:r>
    </w:p>
    <w:p w14:paraId="2C93CD4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Giảm số lượng cầu thủ</w:t>
      </w:r>
    </w:p>
    <w:p w14:paraId="3D37735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Hỗ trợ trọng tài đưa ra quyết định chính xác</w:t>
      </w:r>
    </w:p>
    <w:p w14:paraId="134F9F5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Trang trí sân vận động</w:t>
      </w:r>
    </w:p>
    <w:p w14:paraId="70A0162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C</w:t>
      </w:r>
    </w:p>
    <w:p w14:paraId="487DEE2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2226BCF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432C254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17</w:t>
      </w:r>
    </w:p>
    <w:p w14:paraId="0F9FBF1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7E7266B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05DC3FE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World Cup 2022 gây chú ý đặc biệt?</w:t>
      </w:r>
    </w:p>
    <w:p w14:paraId="6D8C08E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Tổ chức vào mùa hè</w:t>
      </w:r>
    </w:p>
    <w:p w14:paraId="303FA36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Lần đầu tổ chức ở Trung Đông</w:t>
      </w:r>
    </w:p>
    <w:p w14:paraId="146B58B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Có ít đội tham dự</w:t>
      </w:r>
    </w:p>
    <w:p w14:paraId="753833B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D. Không có công nghệ VAR</w:t>
      </w:r>
    </w:p>
    <w:p w14:paraId="082499E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7F31AD4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2FD06B2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9AACCF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18</w:t>
      </w:r>
    </w:p>
    <w:p w14:paraId="58871DB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28BCF7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58A30E3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nào thường nổi tiếng với lối chơi tiki-taka?</w:t>
      </w:r>
    </w:p>
    <w:p w14:paraId="0264B20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Brazil</w:t>
      </w:r>
    </w:p>
    <w:p w14:paraId="6C0EF89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Tây Ban Nha</w:t>
      </w:r>
    </w:p>
    <w:p w14:paraId="15643D6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Anh</w:t>
      </w:r>
    </w:p>
    <w:p w14:paraId="4193B8B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Ý</w:t>
      </w:r>
    </w:p>
    <w:p w14:paraId="5B22DFD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63F2D3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75A550D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21B1EF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19</w:t>
      </w:r>
    </w:p>
    <w:p w14:paraId="457F17D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37C2322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3009D71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Việc một quốc gia đăng cai World Cup thường mang lại lợi ích gì?</w:t>
      </w:r>
    </w:p>
    <w:p w14:paraId="048E0CB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Giảm khách du lịch</w:t>
      </w:r>
    </w:p>
    <w:p w14:paraId="588A7D2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Tăng quảng bá hình ảnh quốc gia</w:t>
      </w:r>
    </w:p>
    <w:p w14:paraId="53F0359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Giảm doanh thu thể thao</w:t>
      </w:r>
    </w:p>
    <w:p w14:paraId="41455F7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Không ảnh hưởng kinh tế</w:t>
      </w:r>
    </w:p>
    <w:p w14:paraId="1D6D12A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7C708A9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===QUESTION===</w:t>
      </w:r>
    </w:p>
    <w:p w14:paraId="0482D15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29A535C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20</w:t>
      </w:r>
    </w:p>
    <w:p w14:paraId="420D820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1B41A20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3FF2BB5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trận chung kết World Cup thường thu hút hàng tỷ người xem?</w:t>
      </w:r>
    </w:p>
    <w:p w14:paraId="5E08F02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Do có ít quảng cáo</w:t>
      </w:r>
    </w:p>
    <w:p w14:paraId="17F237A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Vì là trận đấu quyết định ngôi vô địch thế giới</w:t>
      </w:r>
    </w:p>
    <w:p w14:paraId="424DC49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Do thời lượng ngắn</w:t>
      </w:r>
    </w:p>
    <w:p w14:paraId="3C7B437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Chỉ phát ở châu Âu</w:t>
      </w:r>
    </w:p>
    <w:p w14:paraId="5FD84D6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081E371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0A3462E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16C3AAF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21</w:t>
      </w:r>
    </w:p>
    <w:p w14:paraId="6B8368A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2B539A9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415ED3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giúp tăng cường điều gì giữa các quốc gia?</w:t>
      </w:r>
    </w:p>
    <w:p w14:paraId="6DD9096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Xung đột</w:t>
      </w:r>
    </w:p>
    <w:p w14:paraId="3A4B290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Giao lưu văn hóa và đoàn kết thể thao</w:t>
      </w:r>
    </w:p>
    <w:p w14:paraId="7073008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Cạnh tranh kinh tế</w:t>
      </w:r>
    </w:p>
    <w:p w14:paraId="06E86AA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Giảm du lịch</w:t>
      </w:r>
    </w:p>
    <w:p w14:paraId="1D513FB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5105692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579EEC2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06D78EB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QuestionNumber: 22</w:t>
      </w:r>
    </w:p>
    <w:p w14:paraId="168A821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AAE232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5880EE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cầu thủ trẻ thường xem World Cup là sân chơi lớn để khẳng định bản thân?</w:t>
      </w:r>
    </w:p>
    <w:p w14:paraId="2FB0651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Có nhiều khán giả theo dõi</w:t>
      </w:r>
    </w:p>
    <w:p w14:paraId="1D22436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Không có áp lực</w:t>
      </w:r>
    </w:p>
    <w:p w14:paraId="467F799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Không cần tập luyện</w:t>
      </w:r>
    </w:p>
    <w:p w14:paraId="2367724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Chỉ thi đấu giao hữu</w:t>
      </w:r>
    </w:p>
    <w:p w14:paraId="529846B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36DDBF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7404EC5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BEAE31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23</w:t>
      </w:r>
    </w:p>
    <w:p w14:paraId="7D162F4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720E63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242C14E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Chiến thắng của Argentina tại World Cup 2022 có ý nghĩa gì với Lionel Messi?</w:t>
      </w:r>
    </w:p>
    <w:p w14:paraId="4A2AF51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Lần đầu tham dự World Cup</w:t>
      </w:r>
    </w:p>
    <w:p w14:paraId="6D08D03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Hoàn thiện bộ sưu tập danh hiệu lớn</w:t>
      </w:r>
    </w:p>
    <w:p w14:paraId="0628A08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Giúp Messi giải nghệ ngay</w:t>
      </w:r>
    </w:p>
    <w:p w14:paraId="5FA421A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Không có ý nghĩa đặc biệt</w:t>
      </w:r>
    </w:p>
    <w:p w14:paraId="36ABFB1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7ECD02D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19F1D4C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D7BDF3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24</w:t>
      </w:r>
    </w:p>
    <w:p w14:paraId="442FC29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Difficulty: Thông hiểu</w:t>
      </w:r>
    </w:p>
    <w:p w14:paraId="7748BA8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3C2986B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các đội tuyển Nam Mỹ thường thi đấu kỹ thuật tại World Cup?</w:t>
      </w:r>
    </w:p>
    <w:p w14:paraId="20211BA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Do khí hậu lạnh</w:t>
      </w:r>
    </w:p>
    <w:p w14:paraId="312DB57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Do truyền thống bóng đá kỹ thuật</w:t>
      </w:r>
    </w:p>
    <w:p w14:paraId="4197AF7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Do luật thi đấu riêng</w:t>
      </w:r>
    </w:p>
    <w:p w14:paraId="733306C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Do có ít khán giả</w:t>
      </w:r>
    </w:p>
    <w:p w14:paraId="0798C48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0AB7879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3DD8A56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3B4F726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25</w:t>
      </w:r>
    </w:p>
    <w:p w14:paraId="71E4ECE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7660393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47F1BB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có vai trò như thế nào với nền kinh tế nước chủ nhà?</w:t>
      </w:r>
    </w:p>
    <w:p w14:paraId="7B5617C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Chỉ gây tốn kém</w:t>
      </w:r>
    </w:p>
    <w:p w14:paraId="30DA721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Có thể thúc đẩy du lịch và đầu tư</w:t>
      </w:r>
    </w:p>
    <w:p w14:paraId="4758166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Không ảnh hưởng</w:t>
      </w:r>
    </w:p>
    <w:p w14:paraId="196047C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Làm giảm việc làm</w:t>
      </w:r>
    </w:p>
    <w:p w14:paraId="1DAE9FB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4F331EE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7736614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C3FED2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26</w:t>
      </w:r>
    </w:p>
    <w:p w14:paraId="3B7A399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B009E9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41D0D1E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Question: Tại sao chiến thuật phòng ngự phản công thường hiệu quả tại World Cup?</w:t>
      </w:r>
    </w:p>
    <w:p w14:paraId="031297D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Vì các đội mạnh thường tấn công nhiều</w:t>
      </w:r>
    </w:p>
    <w:p w14:paraId="7B56E62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Do sân nhỏ</w:t>
      </w:r>
    </w:p>
    <w:p w14:paraId="4FC8F72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Do không có trọng tài</w:t>
      </w:r>
    </w:p>
    <w:p w14:paraId="6BBDB95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Do thời gian thi đấu ngắn</w:t>
      </w:r>
    </w:p>
    <w:p w14:paraId="687BAD8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6BBCB7A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1DDA66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F45B4A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27</w:t>
      </w:r>
    </w:p>
    <w:p w14:paraId="602F5DF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14342EF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30FB4F1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Pháp vô địch World Cup 1998 trên sân nhà cho thấy điều gì?</w:t>
      </w:r>
    </w:p>
    <w:p w14:paraId="3416F60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Lợi thế sân nhà có thể tạo động lực lớn</w:t>
      </w:r>
    </w:p>
    <w:p w14:paraId="6FE888D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Đội khách luôn yếu</w:t>
      </w:r>
    </w:p>
    <w:p w14:paraId="46D658F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World Cup chỉ dành cho châu Âu</w:t>
      </w:r>
    </w:p>
    <w:p w14:paraId="2820439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VAR quyết định kết quả</w:t>
      </w:r>
    </w:p>
    <w:p w14:paraId="78CCD5D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65353E0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698613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5ED54A7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28</w:t>
      </w:r>
    </w:p>
    <w:p w14:paraId="3795F9B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0F99B67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16F932D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World Cup 2002 có điểm đặc biệt nào?</w:t>
      </w:r>
    </w:p>
    <w:p w14:paraId="7121475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A. Tổ chức tại châu Phi</w:t>
      </w:r>
    </w:p>
    <w:p w14:paraId="24BB970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Đồng đăng cai bởi Hàn Quốc và Nhật Bản</w:t>
      </w:r>
    </w:p>
    <w:p w14:paraId="4B9D8BB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Có 64 đội tham dự</w:t>
      </w:r>
    </w:p>
    <w:p w14:paraId="76067AD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Không có trận chung kết</w:t>
      </w:r>
    </w:p>
    <w:p w14:paraId="71A4931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51AC416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5856217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B4E1D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29</w:t>
      </w:r>
    </w:p>
    <w:p w14:paraId="7ECDD65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39A3CB2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5BB5560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Việc mở rộng số đội tham dự World Cup giúp ích gì?</w:t>
      </w:r>
    </w:p>
    <w:p w14:paraId="56B259F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Tăng cơ hội cho nhiều quốc gia tham gia</w:t>
      </w:r>
    </w:p>
    <w:p w14:paraId="1331D8C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Giảm số trận đấu</w:t>
      </w:r>
    </w:p>
    <w:p w14:paraId="7A5737A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Giảm sự hấp dẫn</w:t>
      </w:r>
    </w:p>
    <w:p w14:paraId="7EFE827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Chỉ có lợi cho châu Âu</w:t>
      </w:r>
    </w:p>
    <w:p w14:paraId="04E0F59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453B59C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10F02E0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6922198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30</w:t>
      </w:r>
    </w:p>
    <w:p w14:paraId="5C3B4F1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6A557AB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C51D77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Vì sao các cầu thủ thường chịu áp lực lớn tại World Cup?</w:t>
      </w:r>
    </w:p>
    <w:p w14:paraId="1AC4867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Do giải đấu có tầm ảnh hưởng toàn cầu</w:t>
      </w:r>
    </w:p>
    <w:p w14:paraId="0066612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Do sân vận động nhỏ</w:t>
      </w:r>
    </w:p>
    <w:p w14:paraId="72AA400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C. Do ít khán giả</w:t>
      </w:r>
    </w:p>
    <w:p w14:paraId="0866459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Do luật thay người</w:t>
      </w:r>
    </w:p>
    <w:p w14:paraId="5688E1B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A</w:t>
      </w:r>
    </w:p>
    <w:p w14:paraId="5C47E8D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DBD801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79E8AED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31</w:t>
      </w:r>
    </w:p>
    <w:p w14:paraId="6E88C49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0FEC097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6D33DDE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Đội tuyển Ý nổi tiếng với phong cách thi đấu nào tại World Cup?</w:t>
      </w:r>
    </w:p>
    <w:p w14:paraId="79D44E7D"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Tiki-taka</w:t>
      </w:r>
    </w:p>
    <w:p w14:paraId="60D4098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Catenaccio phòng ngự chắc chắn</w:t>
      </w:r>
    </w:p>
    <w:p w14:paraId="417E13C0"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Bóng dài</w:t>
      </w:r>
    </w:p>
    <w:p w14:paraId="1CC87DD3"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Đá giao hữu</w:t>
      </w:r>
    </w:p>
    <w:p w14:paraId="528FCFA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CorrectAnswer: B</w:t>
      </w:r>
    </w:p>
    <w:p w14:paraId="721E4F39"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0FD22CD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SingleChoice</w:t>
      </w:r>
    </w:p>
    <w:p w14:paraId="0D0E82E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32</w:t>
      </w:r>
    </w:p>
    <w:p w14:paraId="00BFBE9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Thông hiểu</w:t>
      </w:r>
    </w:p>
    <w:p w14:paraId="570074CF"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0.25</w:t>
      </w:r>
    </w:p>
    <w:p w14:paraId="478E18F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Chiếc cúp Jules Rimet được trao vĩnh viễn cho Brazil vì lý do gì?</w:t>
      </w:r>
    </w:p>
    <w:p w14:paraId="3161ADE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 Brazil đăng cai nhiều lần</w:t>
      </w:r>
    </w:p>
    <w:p w14:paraId="0B584FE8"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B. Brazil vô địch World Cup 3 lần đầu tiên</w:t>
      </w:r>
    </w:p>
    <w:p w14:paraId="55FE2F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C. Brazil có nhiều cổ động viên</w:t>
      </w:r>
    </w:p>
    <w:p w14:paraId="13703E0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 Brazil thắng mọi trận</w:t>
      </w:r>
    </w:p>
    <w:p w14:paraId="5407684E"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lastRenderedPageBreak/>
        <w:t>CorrectAnswer: B</w:t>
      </w:r>
    </w:p>
    <w:p w14:paraId="3B395E2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22DE455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Essay</w:t>
      </w:r>
    </w:p>
    <w:p w14:paraId="441679B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33</w:t>
      </w:r>
    </w:p>
    <w:p w14:paraId="2D481EE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Vận dụng</w:t>
      </w:r>
    </w:p>
    <w:p w14:paraId="42D71B7A"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1</w:t>
      </w:r>
    </w:p>
    <w:p w14:paraId="5145E5B2"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Phân tích ý nghĩa lịch sử của chiến thắng World Cup 2022 đối với Lionel Messi và đội tuyển Argentina.</w:t>
      </w:r>
    </w:p>
    <w:p w14:paraId="0189B75B"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Answer: Chiến thắng World Cup 2022 giúp Lionel Messi hoàn thiện bộ sưu tập danh hiệu lớn trong sự nghiệp, khẳng định vị thế của anh như một trong những cầu thủ vĩ đại nhất lịch sử bóng đá. Đối với Argentina, chức vô địch này chấm dứt nhiều năm chờ đợi kể từ năm 1986 và mang lại niềm tự hào dân tộc rất lớn. Ngoài ra, thành công này còn thể hiện tinh thần đoàn kết, chiến thuật hợp lý và sự tỏa sáng của nhiều cầu thủ trẻ.</w:t>
      </w:r>
    </w:p>
    <w:p w14:paraId="1B4BE1CC"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w:t>
      </w:r>
    </w:p>
    <w:p w14:paraId="49220A61"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QuestionType: Essay</w:t>
      </w:r>
    </w:p>
    <w:p w14:paraId="39F50437"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QuestionNumber: 34</w:t>
      </w:r>
    </w:p>
    <w:p w14:paraId="07AF9364"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Difficulty: Vận dụng cao</w:t>
      </w:r>
    </w:p>
    <w:p w14:paraId="75B61BE5"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Score: 1</w:t>
      </w:r>
    </w:p>
    <w:p w14:paraId="665925B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Question: Theo em, việc mở rộng số đội tham dự World Cup từ năm 2026 sẽ tạo ra những tác động tích cực và tiêu cực nào đối với bóng đá thế giới?</w:t>
      </w:r>
    </w:p>
    <w:p w14:paraId="0508AB56" w14:textId="77777777" w:rsidR="00321BFB" w:rsidRPr="00155461" w:rsidRDefault="00000000">
      <w:pPr>
        <w:rPr>
          <w:rFonts w:ascii="Times New Roman" w:hAnsi="Times New Roman" w:cs="Times New Roman"/>
          <w:sz w:val="26"/>
          <w:szCs w:val="26"/>
        </w:rPr>
      </w:pPr>
      <w:r w:rsidRPr="00155461">
        <w:rPr>
          <w:rFonts w:ascii="Times New Roman" w:hAnsi="Times New Roman" w:cs="Times New Roman"/>
          <w:sz w:val="26"/>
          <w:szCs w:val="26"/>
        </w:rPr>
        <w:t>Answer: Việc mở rộng số đội tham dự World Cup giúp nhiều quốc gia có cơ hội góp mặt ở sân chơi lớn, thúc đẩy sự phát triển bóng đá toàn cầu và tăng tính đa dạng văn hóa thể thao. Các quốc gia nhỏ sẽ có thêm động lực đầu tư vào đào tạo trẻ và cơ sở vật chất. Tuy nhiên, số lượng trận đấu tăng có thể làm lịch thi đấu dày hơn, khiến cầu thủ dễ quá tải và có nguy cơ xuất hiện chênh lệch trình độ giữa các đội. Vì vậy, FIFA cần có kế hoạch tổ chức hợp lý để vừa đảm bảo chất lượng chuyên môn vừa mở rộng cơ hội cho nhiều nền bóng đá.</w:t>
      </w:r>
    </w:p>
    <w:sectPr w:rsidR="00321BFB" w:rsidRPr="001554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058973">
    <w:abstractNumId w:val="8"/>
  </w:num>
  <w:num w:numId="2" w16cid:durableId="121774273">
    <w:abstractNumId w:val="6"/>
  </w:num>
  <w:num w:numId="3" w16cid:durableId="447356251">
    <w:abstractNumId w:val="5"/>
  </w:num>
  <w:num w:numId="4" w16cid:durableId="1486433731">
    <w:abstractNumId w:val="4"/>
  </w:num>
  <w:num w:numId="5" w16cid:durableId="1180656557">
    <w:abstractNumId w:val="7"/>
  </w:num>
  <w:num w:numId="6" w16cid:durableId="909191906">
    <w:abstractNumId w:val="3"/>
  </w:num>
  <w:num w:numId="7" w16cid:durableId="786850854">
    <w:abstractNumId w:val="2"/>
  </w:num>
  <w:num w:numId="8" w16cid:durableId="802846149">
    <w:abstractNumId w:val="1"/>
  </w:num>
  <w:num w:numId="9" w16cid:durableId="110450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461"/>
    <w:rsid w:val="0029639D"/>
    <w:rsid w:val="00321BFB"/>
    <w:rsid w:val="00326F90"/>
    <w:rsid w:val="00AA1D8D"/>
    <w:rsid w:val="00B47730"/>
    <w:rsid w:val="00CB0664"/>
    <w:rsid w:val="00D42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4BFC3"/>
  <w14:defaultImageDpi w14:val="300"/>
  <w15:docId w15:val="{91A1DF90-D604-488C-8C73-198D5542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1467</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Lưu</cp:lastModifiedBy>
  <cp:revision>2</cp:revision>
  <dcterms:created xsi:type="dcterms:W3CDTF">2013-12-23T23:15:00Z</dcterms:created>
  <dcterms:modified xsi:type="dcterms:W3CDTF">2026-05-15T08:08:00Z</dcterms:modified>
  <cp:category/>
</cp:coreProperties>
</file>