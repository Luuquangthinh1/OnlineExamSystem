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731F8" w14:textId="77777777" w:rsidR="0054196F" w:rsidRDefault="00000000">
      <w:pPr>
        <w:jc w:val="center"/>
      </w:pPr>
      <w:r>
        <w:rPr>
          <w:b/>
          <w:sz w:val="28"/>
        </w:rPr>
        <w:t>ĐỀ THI: LỊCH SỬ CÁC KỲ WORLD CUP VÀ WORLD CUP 2026</w:t>
      </w:r>
    </w:p>
    <w:p w14:paraId="4914DB46" w14:textId="77777777" w:rsidR="0054196F" w:rsidRDefault="00000000">
      <w:r>
        <w:rPr>
          <w:b/>
        </w:rPr>
        <w:t>Cấu trúc điểm:</w:t>
      </w:r>
      <w:r>
        <w:rPr>
          <w:b/>
        </w:rPr>
        <w:br/>
        <w:t>- Phần trắc nghiệm: 32 câu = 80% tổng điểm (8 điểm)</w:t>
      </w:r>
      <w:r>
        <w:rPr>
          <w:b/>
        </w:rPr>
        <w:br/>
        <w:t>- Mỗi câu trắc nghiệm: 0.25 điểm (2,5% của tổng điểm 10)</w:t>
      </w:r>
      <w:r>
        <w:rPr>
          <w:b/>
        </w:rPr>
        <w:br/>
        <w:t>- Phần tự luận: 2 câu = 20% tổng điểm (2 điểm)</w:t>
      </w:r>
      <w:r>
        <w:rPr>
          <w:b/>
        </w:rPr>
        <w:br/>
        <w:t>- Mỗi câu tự luận: 1 điểm (10% của tổng điểm 10)</w:t>
      </w:r>
    </w:p>
    <w:p w14:paraId="402CE0A6" w14:textId="77777777" w:rsidR="0054196F" w:rsidRDefault="00000000">
      <w:r>
        <w:rPr>
          <w:b/>
        </w:rPr>
        <w:t>Câu 1 (0,25 điểm): Kỳ World Cup đầu tiên được tổ chức vào năm nào?</w:t>
      </w:r>
    </w:p>
    <w:p w14:paraId="14B32071" w14:textId="77777777" w:rsidR="0054196F" w:rsidRDefault="00000000">
      <w:r>
        <w:t>A. 1928</w:t>
      </w:r>
    </w:p>
    <w:p w14:paraId="36F04440" w14:textId="77777777" w:rsidR="0054196F" w:rsidRDefault="00000000">
      <w:r>
        <w:t>B. 1930</w:t>
      </w:r>
    </w:p>
    <w:p w14:paraId="3A7723BE" w14:textId="77777777" w:rsidR="0054196F" w:rsidRDefault="00000000">
      <w:r>
        <w:t>C. 1934</w:t>
      </w:r>
    </w:p>
    <w:p w14:paraId="07A2F75C" w14:textId="77777777" w:rsidR="0054196F" w:rsidRDefault="00000000">
      <w:r>
        <w:t>D. 1950</w:t>
      </w:r>
    </w:p>
    <w:p w14:paraId="11F834E7" w14:textId="77777777" w:rsidR="0054196F" w:rsidRDefault="00000000">
      <w:r>
        <w:rPr>
          <w:i/>
        </w:rPr>
        <w:t>Đáp án: B</w:t>
      </w:r>
    </w:p>
    <w:p w14:paraId="7A124965" w14:textId="77777777" w:rsidR="0054196F" w:rsidRDefault="00000000">
      <w:r>
        <w:rPr>
          <w:b/>
        </w:rPr>
        <w:t>Câu 2 (0,25 điểm): Quốc gia đăng cai World Cup đầu tiên là nước nào?</w:t>
      </w:r>
    </w:p>
    <w:p w14:paraId="2A96B2D6" w14:textId="77777777" w:rsidR="0054196F" w:rsidRDefault="00000000">
      <w:r>
        <w:t>A. Brazil</w:t>
      </w:r>
    </w:p>
    <w:p w14:paraId="72577B0E" w14:textId="77777777" w:rsidR="0054196F" w:rsidRDefault="00000000">
      <w:r>
        <w:t>B. Uruguay</w:t>
      </w:r>
    </w:p>
    <w:p w14:paraId="2118B496" w14:textId="77777777" w:rsidR="0054196F" w:rsidRDefault="00000000">
      <w:r>
        <w:t>C. Ý</w:t>
      </w:r>
    </w:p>
    <w:p w14:paraId="4BD49291" w14:textId="77777777" w:rsidR="0054196F" w:rsidRDefault="00000000">
      <w:r>
        <w:t>D. Pháp</w:t>
      </w:r>
    </w:p>
    <w:p w14:paraId="3507A7BB" w14:textId="77777777" w:rsidR="0054196F" w:rsidRDefault="00000000">
      <w:r>
        <w:rPr>
          <w:b/>
        </w:rPr>
        <w:t>Câu 3 (0,25 điểm): Đội tuyển vô địch World Cup 2018 là đội nào?</w:t>
      </w:r>
    </w:p>
    <w:p w14:paraId="01BA8FB9" w14:textId="77777777" w:rsidR="0054196F" w:rsidRDefault="00000000">
      <w:r>
        <w:t>A. Đức</w:t>
      </w:r>
    </w:p>
    <w:p w14:paraId="6D285710" w14:textId="77777777" w:rsidR="0054196F" w:rsidRDefault="00000000">
      <w:r>
        <w:t>B. Argentina</w:t>
      </w:r>
    </w:p>
    <w:p w14:paraId="3FA0FD1F" w14:textId="77777777" w:rsidR="0054196F" w:rsidRDefault="00000000">
      <w:r>
        <w:t>C. Pháp</w:t>
      </w:r>
    </w:p>
    <w:p w14:paraId="1E1B65DB" w14:textId="77777777" w:rsidR="0054196F" w:rsidRDefault="00000000">
      <w:r>
        <w:t>D. Brazil</w:t>
      </w:r>
    </w:p>
    <w:p w14:paraId="1C1F4300" w14:textId="77777777" w:rsidR="0054196F" w:rsidRDefault="00000000">
      <w:r>
        <w:rPr>
          <w:i/>
        </w:rPr>
        <w:t>Đáp án: C</w:t>
      </w:r>
    </w:p>
    <w:p w14:paraId="765A1291" w14:textId="77777777" w:rsidR="0054196F" w:rsidRDefault="00000000">
      <w:r>
        <w:rPr>
          <w:b/>
        </w:rPr>
        <w:t>Câu 4 (0,25 điểm): World Cup 2022 được tổ chức tại quốc gia nào?</w:t>
      </w:r>
    </w:p>
    <w:p w14:paraId="78872E06" w14:textId="77777777" w:rsidR="0054196F" w:rsidRDefault="00000000">
      <w:r>
        <w:t>A. Qatar</w:t>
      </w:r>
    </w:p>
    <w:p w14:paraId="74FD8500" w14:textId="77777777" w:rsidR="0054196F" w:rsidRDefault="00000000">
      <w:r>
        <w:t>B. Nga</w:t>
      </w:r>
    </w:p>
    <w:p w14:paraId="3CE455B3" w14:textId="77777777" w:rsidR="0054196F" w:rsidRDefault="00000000">
      <w:r>
        <w:lastRenderedPageBreak/>
        <w:t>C. Mỹ</w:t>
      </w:r>
    </w:p>
    <w:p w14:paraId="1EB881E1" w14:textId="77777777" w:rsidR="0054196F" w:rsidRDefault="00000000">
      <w:r>
        <w:t>D. Mexico</w:t>
      </w:r>
    </w:p>
    <w:p w14:paraId="275B6404" w14:textId="77777777" w:rsidR="0054196F" w:rsidRDefault="00000000">
      <w:r>
        <w:rPr>
          <w:i/>
        </w:rPr>
        <w:t>Đáp án: A</w:t>
      </w:r>
    </w:p>
    <w:p w14:paraId="7818A7AB" w14:textId="77777777" w:rsidR="0054196F" w:rsidRDefault="00000000">
      <w:r>
        <w:rPr>
          <w:b/>
        </w:rPr>
        <w:t>Câu 5 (0,25 điểm): Đội tuyển nào vô địch World Cup nhiều lần nhất?</w:t>
      </w:r>
    </w:p>
    <w:p w14:paraId="64E5507E" w14:textId="77777777" w:rsidR="0054196F" w:rsidRDefault="00000000">
      <w:r>
        <w:t>A. Argentina</w:t>
      </w:r>
    </w:p>
    <w:p w14:paraId="4C4DD7E6" w14:textId="77777777" w:rsidR="0054196F" w:rsidRDefault="00000000">
      <w:r>
        <w:t>B. Đức</w:t>
      </w:r>
    </w:p>
    <w:p w14:paraId="6160827F" w14:textId="77777777" w:rsidR="0054196F" w:rsidRDefault="00000000">
      <w:r>
        <w:t>C. Brazil</w:t>
      </w:r>
    </w:p>
    <w:p w14:paraId="4E7B2A36" w14:textId="77777777" w:rsidR="0054196F" w:rsidRDefault="00000000">
      <w:r>
        <w:t>D. Ý</w:t>
      </w:r>
    </w:p>
    <w:p w14:paraId="660F3EEB" w14:textId="77777777" w:rsidR="0054196F" w:rsidRDefault="00000000">
      <w:r>
        <w:rPr>
          <w:b/>
        </w:rPr>
        <w:t>Câu 6 (0,25 điểm): World Cup được tổ chức bao nhiêu năm một lần?</w:t>
      </w:r>
    </w:p>
    <w:p w14:paraId="71EDAD63" w14:textId="77777777" w:rsidR="0054196F" w:rsidRDefault="00000000">
      <w:r>
        <w:t>A. 2 năm</w:t>
      </w:r>
    </w:p>
    <w:p w14:paraId="46219E02" w14:textId="77777777" w:rsidR="0054196F" w:rsidRDefault="00000000">
      <w:r>
        <w:t>B. 3 năm</w:t>
      </w:r>
    </w:p>
    <w:p w14:paraId="12B79410" w14:textId="77777777" w:rsidR="0054196F" w:rsidRDefault="00000000">
      <w:r>
        <w:t>C. 4 năm</w:t>
      </w:r>
    </w:p>
    <w:p w14:paraId="27B7DB6B" w14:textId="77777777" w:rsidR="0054196F" w:rsidRDefault="00000000">
      <w:r>
        <w:t>D. 5 năm</w:t>
      </w:r>
    </w:p>
    <w:p w14:paraId="536954C9" w14:textId="77777777" w:rsidR="0054196F" w:rsidRDefault="00000000">
      <w:r>
        <w:rPr>
          <w:b/>
        </w:rPr>
        <w:t>Câu 7 (0,25 điểm): Cầu thủ nào ghi nhiều bàn thắng nhất lịch sử World Cup?</w:t>
      </w:r>
    </w:p>
    <w:p w14:paraId="0AE696B6" w14:textId="77777777" w:rsidR="0054196F" w:rsidRDefault="00000000">
      <w:r>
        <w:t>A. Messi</w:t>
      </w:r>
    </w:p>
    <w:p w14:paraId="4B3088FA" w14:textId="77777777" w:rsidR="0054196F" w:rsidRDefault="00000000">
      <w:r>
        <w:t>B. Ronaldo</w:t>
      </w:r>
    </w:p>
    <w:p w14:paraId="2003B5E4" w14:textId="77777777" w:rsidR="0054196F" w:rsidRDefault="00000000">
      <w:r>
        <w:t>C. Klose</w:t>
      </w:r>
    </w:p>
    <w:p w14:paraId="4965A1DA" w14:textId="77777777" w:rsidR="0054196F" w:rsidRDefault="00000000">
      <w:r>
        <w:t>D. Pele</w:t>
      </w:r>
    </w:p>
    <w:p w14:paraId="5AFF009C" w14:textId="77777777" w:rsidR="0054196F" w:rsidRDefault="00000000">
      <w:r>
        <w:rPr>
          <w:b/>
        </w:rPr>
        <w:t>Câu 8 (0,25 điểm): Đội tuyển nào vô địch World Cup 2014?</w:t>
      </w:r>
    </w:p>
    <w:p w14:paraId="03C74767" w14:textId="77777777" w:rsidR="0054196F" w:rsidRDefault="00000000">
      <w:r>
        <w:t>B. Brazil</w:t>
      </w:r>
    </w:p>
    <w:p w14:paraId="0F0AEF05" w14:textId="77777777" w:rsidR="0054196F" w:rsidRDefault="00000000">
      <w:r>
        <w:t>D. Tây Ban Nha</w:t>
      </w:r>
    </w:p>
    <w:p w14:paraId="318059ED" w14:textId="77777777" w:rsidR="0054196F" w:rsidRDefault="00000000">
      <w:r>
        <w:rPr>
          <w:b/>
        </w:rPr>
        <w:t>Câu 9 (0,25 điểm): World Cup 2026 sẽ có bao nhiêu đội tham dự?</w:t>
      </w:r>
    </w:p>
    <w:p w14:paraId="24069B09" w14:textId="77777777" w:rsidR="0054196F" w:rsidRDefault="00000000">
      <w:r>
        <w:t>A. 32</w:t>
      </w:r>
    </w:p>
    <w:p w14:paraId="2C767C1E" w14:textId="77777777" w:rsidR="0054196F" w:rsidRDefault="00000000">
      <w:r>
        <w:t>B. 40</w:t>
      </w:r>
    </w:p>
    <w:p w14:paraId="58844830" w14:textId="77777777" w:rsidR="0054196F" w:rsidRDefault="00000000">
      <w:r>
        <w:t>C. 48</w:t>
      </w:r>
    </w:p>
    <w:p w14:paraId="65D2499A" w14:textId="77777777" w:rsidR="0054196F" w:rsidRDefault="00000000">
      <w:r>
        <w:lastRenderedPageBreak/>
        <w:t>D. 64</w:t>
      </w:r>
    </w:p>
    <w:p w14:paraId="4F5E95ED" w14:textId="77777777" w:rsidR="0054196F" w:rsidRDefault="00000000">
      <w:r>
        <w:rPr>
          <w:b/>
        </w:rPr>
        <w:t>Câu 10 (0,25 điểm): World Cup 2026 được tổ chức tại mấy quốc gia?</w:t>
      </w:r>
    </w:p>
    <w:p w14:paraId="7AAA7E09" w14:textId="77777777" w:rsidR="0054196F" w:rsidRDefault="00000000">
      <w:r>
        <w:t>A. 1</w:t>
      </w:r>
    </w:p>
    <w:p w14:paraId="79B21068" w14:textId="77777777" w:rsidR="0054196F" w:rsidRDefault="00000000">
      <w:r>
        <w:t>B. 2</w:t>
      </w:r>
    </w:p>
    <w:p w14:paraId="3F2C70C6" w14:textId="77777777" w:rsidR="0054196F" w:rsidRDefault="00000000">
      <w:r>
        <w:t>C. 3</w:t>
      </w:r>
    </w:p>
    <w:p w14:paraId="26EF33AC" w14:textId="77777777" w:rsidR="0054196F" w:rsidRDefault="00000000">
      <w:r>
        <w:t>D. 4</w:t>
      </w:r>
    </w:p>
    <w:p w14:paraId="419E1BDC" w14:textId="77777777" w:rsidR="0054196F" w:rsidRDefault="00000000">
      <w:r>
        <w:rPr>
          <w:b/>
        </w:rPr>
        <w:t>Câu 11 (0,25 điểm): Ba quốc gia đồng đăng cai World Cup 2026 là gì?</w:t>
      </w:r>
    </w:p>
    <w:p w14:paraId="699FA09C" w14:textId="77777777" w:rsidR="0054196F" w:rsidRDefault="00000000">
      <w:r>
        <w:t>A. Mỹ, Canada, Mexico</w:t>
      </w:r>
    </w:p>
    <w:p w14:paraId="2BE16AC6" w14:textId="77777777" w:rsidR="0054196F" w:rsidRDefault="00000000">
      <w:r>
        <w:t>B. Brazil, Argentina, Uruguay</w:t>
      </w:r>
    </w:p>
    <w:p w14:paraId="01C9E934" w14:textId="77777777" w:rsidR="0054196F" w:rsidRDefault="00000000">
      <w:r>
        <w:t>C. Anh, Pháp, Đức</w:t>
      </w:r>
    </w:p>
    <w:p w14:paraId="3A041701" w14:textId="77777777" w:rsidR="0054196F" w:rsidRDefault="00000000">
      <w:r>
        <w:t>D. Qatar, UAE, Oman</w:t>
      </w:r>
    </w:p>
    <w:p w14:paraId="49F35429" w14:textId="77777777" w:rsidR="0054196F" w:rsidRDefault="00000000">
      <w:r>
        <w:rPr>
          <w:b/>
        </w:rPr>
        <w:t>Câu 12 (0,25 điểm): Đội tuyển vô địch World Cup 2022 là đội nào?</w:t>
      </w:r>
    </w:p>
    <w:p w14:paraId="16F08EBA" w14:textId="77777777" w:rsidR="0054196F" w:rsidRDefault="00000000">
      <w:r>
        <w:t>A. Pháp</w:t>
      </w:r>
    </w:p>
    <w:p w14:paraId="25A02347" w14:textId="77777777" w:rsidR="0054196F" w:rsidRDefault="00000000">
      <w:r>
        <w:t>C. Argentina</w:t>
      </w:r>
    </w:p>
    <w:p w14:paraId="0B762CFE" w14:textId="77777777" w:rsidR="0054196F" w:rsidRDefault="00000000">
      <w:r>
        <w:t>D. Croatia</w:t>
      </w:r>
    </w:p>
    <w:p w14:paraId="4FA8C9B7" w14:textId="77777777" w:rsidR="0054196F" w:rsidRDefault="00000000">
      <w:r>
        <w:rPr>
          <w:b/>
        </w:rPr>
        <w:t>Câu 13 (0,25 điểm): Pele thuộc đội tuyển quốc gia nào?</w:t>
      </w:r>
    </w:p>
    <w:p w14:paraId="194F4939" w14:textId="77777777" w:rsidR="0054196F" w:rsidRDefault="00000000">
      <w:r>
        <w:t>C. Đức</w:t>
      </w:r>
    </w:p>
    <w:p w14:paraId="11B8DE16" w14:textId="77777777" w:rsidR="0054196F" w:rsidRDefault="00000000">
      <w:r>
        <w:rPr>
          <w:b/>
        </w:rPr>
        <w:t>Câu 14 (0,25 điểm): World Cup 2010 được tổ chức tại đâu?</w:t>
      </w:r>
    </w:p>
    <w:p w14:paraId="7C2CA551" w14:textId="77777777" w:rsidR="0054196F" w:rsidRDefault="00000000">
      <w:r>
        <w:t>B. Nam Phi</w:t>
      </w:r>
    </w:p>
    <w:p w14:paraId="57CEFE86" w14:textId="77777777" w:rsidR="0054196F" w:rsidRDefault="00000000">
      <w:r>
        <w:t>C. Nga</w:t>
      </w:r>
    </w:p>
    <w:p w14:paraId="3B073C50" w14:textId="77777777" w:rsidR="0054196F" w:rsidRDefault="00000000">
      <w:r>
        <w:t>D. Qatar</w:t>
      </w:r>
    </w:p>
    <w:p w14:paraId="1FA1968A" w14:textId="77777777" w:rsidR="0054196F" w:rsidRDefault="00000000">
      <w:r>
        <w:rPr>
          <w:b/>
        </w:rPr>
        <w:t>Câu 15 (0,25 điểm): Quốc gia nào vô địch World Cup 2006?</w:t>
      </w:r>
    </w:p>
    <w:p w14:paraId="1518FEEE" w14:textId="77777777" w:rsidR="0054196F" w:rsidRDefault="00000000">
      <w:r>
        <w:t>A. Ý</w:t>
      </w:r>
    </w:p>
    <w:p w14:paraId="7AF8BF48" w14:textId="77777777" w:rsidR="0054196F" w:rsidRDefault="00000000">
      <w:r>
        <w:rPr>
          <w:b/>
        </w:rPr>
        <w:t>Câu 16 (0,25 điểm): Danh hiệu chiếc giày vàng World Cup dành cho ai?</w:t>
      </w:r>
    </w:p>
    <w:p w14:paraId="33CF30A8" w14:textId="77777777" w:rsidR="0054196F" w:rsidRDefault="00000000">
      <w:r>
        <w:t>A. Đội vô địch</w:t>
      </w:r>
    </w:p>
    <w:p w14:paraId="2E8A6E7B" w14:textId="77777777" w:rsidR="0054196F" w:rsidRDefault="00000000">
      <w:r>
        <w:lastRenderedPageBreak/>
        <w:t>B. Thủ môn xuất sắc</w:t>
      </w:r>
    </w:p>
    <w:p w14:paraId="0FBD292C" w14:textId="77777777" w:rsidR="0054196F" w:rsidRDefault="00000000">
      <w:r>
        <w:t>C. Vua phá lưới</w:t>
      </w:r>
    </w:p>
    <w:p w14:paraId="66E13135" w14:textId="77777777" w:rsidR="0054196F" w:rsidRDefault="00000000">
      <w:r>
        <w:t>D. HLV xuất sắc</w:t>
      </w:r>
    </w:p>
    <w:p w14:paraId="6829AF3E" w14:textId="77777777" w:rsidR="0054196F" w:rsidRDefault="00000000">
      <w:r>
        <w:rPr>
          <w:b/>
        </w:rPr>
        <w:t>Câu 17 (0,25 điểm): Đội tuyển nào vô địch World Cup 1998?</w:t>
      </w:r>
    </w:p>
    <w:p w14:paraId="2234DA6E" w14:textId="77777777" w:rsidR="0054196F" w:rsidRDefault="00000000">
      <w:r>
        <w:t>B. Pháp</w:t>
      </w:r>
    </w:p>
    <w:p w14:paraId="60AC7FEE" w14:textId="77777777" w:rsidR="0054196F" w:rsidRDefault="00000000">
      <w:r>
        <w:rPr>
          <w:b/>
        </w:rPr>
        <w:t>Câu 18 (0,25 điểm): Lionel Messi vô địch World Cup vào năm nào?</w:t>
      </w:r>
    </w:p>
    <w:p w14:paraId="54B4C2B9" w14:textId="77777777" w:rsidR="0054196F" w:rsidRDefault="00000000">
      <w:r>
        <w:t>A. 2014</w:t>
      </w:r>
    </w:p>
    <w:p w14:paraId="359F1750" w14:textId="77777777" w:rsidR="0054196F" w:rsidRDefault="00000000">
      <w:r>
        <w:t>B. 2018</w:t>
      </w:r>
    </w:p>
    <w:p w14:paraId="334E2551" w14:textId="77777777" w:rsidR="0054196F" w:rsidRDefault="00000000">
      <w:r>
        <w:t>C. 2022</w:t>
      </w:r>
    </w:p>
    <w:p w14:paraId="57FA5251" w14:textId="77777777" w:rsidR="0054196F" w:rsidRDefault="00000000">
      <w:r>
        <w:t>D. 2006</w:t>
      </w:r>
    </w:p>
    <w:p w14:paraId="3934C89D" w14:textId="77777777" w:rsidR="0054196F" w:rsidRDefault="00000000">
      <w:r>
        <w:rPr>
          <w:b/>
        </w:rPr>
        <w:t>Câu 19 (0,25 điểm): World Cup 2026 sẽ sử dụng bao nhiêu bảng đấu?</w:t>
      </w:r>
    </w:p>
    <w:p w14:paraId="39010B0C" w14:textId="77777777" w:rsidR="0054196F" w:rsidRDefault="00000000">
      <w:r>
        <w:t>A. 8</w:t>
      </w:r>
    </w:p>
    <w:p w14:paraId="7811A74B" w14:textId="77777777" w:rsidR="0054196F" w:rsidRDefault="00000000">
      <w:r>
        <w:t>B. 12</w:t>
      </w:r>
    </w:p>
    <w:p w14:paraId="584BE394" w14:textId="77777777" w:rsidR="0054196F" w:rsidRDefault="00000000">
      <w:r>
        <w:t>C. 16</w:t>
      </w:r>
    </w:p>
    <w:p w14:paraId="72667E01" w14:textId="77777777" w:rsidR="0054196F" w:rsidRDefault="00000000">
      <w:r>
        <w:t>D. 24</w:t>
      </w:r>
    </w:p>
    <w:p w14:paraId="60FCD303" w14:textId="77777777" w:rsidR="0054196F" w:rsidRDefault="00000000">
      <w:r>
        <w:rPr>
          <w:b/>
        </w:rPr>
        <w:t>Câu 20 (0,25 điểm): Đội tuyển nào đăng cai World Cup 2014?</w:t>
      </w:r>
    </w:p>
    <w:p w14:paraId="5E381499" w14:textId="77777777" w:rsidR="0054196F" w:rsidRDefault="00000000">
      <w:r>
        <w:t>C. Nam Phi</w:t>
      </w:r>
    </w:p>
    <w:p w14:paraId="287B0AC0" w14:textId="77777777" w:rsidR="0054196F" w:rsidRDefault="00000000">
      <w:r>
        <w:rPr>
          <w:b/>
        </w:rPr>
        <w:t>Câu 21 (0,25 điểm): VAR lần đầu được áp dụng tại World Cup nào?</w:t>
      </w:r>
    </w:p>
    <w:p w14:paraId="13582113" w14:textId="77777777" w:rsidR="0054196F" w:rsidRDefault="00000000">
      <w:r>
        <w:t>A. 2010</w:t>
      </w:r>
    </w:p>
    <w:p w14:paraId="36F987A8" w14:textId="77777777" w:rsidR="0054196F" w:rsidRDefault="00000000">
      <w:r>
        <w:t>B. 2014</w:t>
      </w:r>
    </w:p>
    <w:p w14:paraId="1DD602E3" w14:textId="77777777" w:rsidR="0054196F" w:rsidRDefault="00000000">
      <w:r>
        <w:t>C. 2018</w:t>
      </w:r>
    </w:p>
    <w:p w14:paraId="3639838D" w14:textId="77777777" w:rsidR="0054196F" w:rsidRDefault="00000000">
      <w:r>
        <w:t>D. 2022</w:t>
      </w:r>
    </w:p>
    <w:p w14:paraId="57787DD4" w14:textId="77777777" w:rsidR="0054196F" w:rsidRDefault="00000000">
      <w:r>
        <w:rPr>
          <w:b/>
        </w:rPr>
        <w:t>Câu 22 (0,25 điểm): Đội tuyển nào từng vô địch World Cup khi là chủ nhà?</w:t>
      </w:r>
    </w:p>
    <w:p w14:paraId="44802467" w14:textId="77777777" w:rsidR="0054196F" w:rsidRDefault="00000000">
      <w:r>
        <w:t>A. Uruguay</w:t>
      </w:r>
    </w:p>
    <w:p w14:paraId="03015CF6" w14:textId="77777777" w:rsidR="0054196F" w:rsidRDefault="00000000">
      <w:r>
        <w:t>C. Anh</w:t>
      </w:r>
    </w:p>
    <w:p w14:paraId="6657FF2A" w14:textId="77777777" w:rsidR="0054196F" w:rsidRDefault="00000000">
      <w:r>
        <w:lastRenderedPageBreak/>
        <w:t>D. Cả ba đáp án trên</w:t>
      </w:r>
    </w:p>
    <w:p w14:paraId="58E4D822" w14:textId="77777777" w:rsidR="0054196F" w:rsidRDefault="00000000">
      <w:r>
        <w:rPr>
          <w:i/>
        </w:rPr>
        <w:t>Đáp án: D</w:t>
      </w:r>
    </w:p>
    <w:p w14:paraId="5E447414" w14:textId="77777777" w:rsidR="0054196F" w:rsidRDefault="00000000">
      <w:r>
        <w:rPr>
          <w:b/>
        </w:rPr>
        <w:t>Câu 23 (0,25 điểm): World Cup 2026 sẽ có tổng cộng bao nhiêu trận đấu?</w:t>
      </w:r>
    </w:p>
    <w:p w14:paraId="03261A68" w14:textId="77777777" w:rsidR="0054196F" w:rsidRDefault="00000000">
      <w:r>
        <w:t>A. 64</w:t>
      </w:r>
    </w:p>
    <w:p w14:paraId="67CFB3E9" w14:textId="77777777" w:rsidR="0054196F" w:rsidRDefault="00000000">
      <w:r>
        <w:t>B. 80</w:t>
      </w:r>
    </w:p>
    <w:p w14:paraId="2635F154" w14:textId="77777777" w:rsidR="0054196F" w:rsidRDefault="00000000">
      <w:r>
        <w:t>C. 96</w:t>
      </w:r>
    </w:p>
    <w:p w14:paraId="7E77DB69" w14:textId="77777777" w:rsidR="0054196F" w:rsidRDefault="00000000">
      <w:r>
        <w:t>D. 120</w:t>
      </w:r>
    </w:p>
    <w:p w14:paraId="57293850" w14:textId="77777777" w:rsidR="0054196F" w:rsidRDefault="00000000">
      <w:r>
        <w:rPr>
          <w:b/>
        </w:rPr>
        <w:t>Câu 24 (0,25 điểm): Quốc gia nào đăng cai World Cup 1994?</w:t>
      </w:r>
    </w:p>
    <w:p w14:paraId="636247ED" w14:textId="77777777" w:rsidR="0054196F" w:rsidRDefault="00000000">
      <w:r>
        <w:t>A. Mỹ</w:t>
      </w:r>
    </w:p>
    <w:p w14:paraId="4C6E3A65" w14:textId="77777777" w:rsidR="0054196F" w:rsidRDefault="00000000">
      <w:r>
        <w:t>C. Mexico</w:t>
      </w:r>
    </w:p>
    <w:p w14:paraId="3BC312BA" w14:textId="77777777" w:rsidR="0054196F" w:rsidRDefault="00000000">
      <w:r>
        <w:rPr>
          <w:b/>
        </w:rPr>
        <w:t>Câu 25 (0,25 điểm): World Cup nữ đầu tiên diễn ra năm nào?</w:t>
      </w:r>
    </w:p>
    <w:p w14:paraId="45B241D6" w14:textId="77777777" w:rsidR="0054196F" w:rsidRDefault="00000000">
      <w:r>
        <w:t>A. 1987</w:t>
      </w:r>
    </w:p>
    <w:p w14:paraId="62948788" w14:textId="77777777" w:rsidR="0054196F" w:rsidRDefault="00000000">
      <w:r>
        <w:t>B. 1991</w:t>
      </w:r>
    </w:p>
    <w:p w14:paraId="77204F9C" w14:textId="77777777" w:rsidR="0054196F" w:rsidRDefault="00000000">
      <w:r>
        <w:t>C. 1995</w:t>
      </w:r>
    </w:p>
    <w:p w14:paraId="2D9B0065" w14:textId="77777777" w:rsidR="0054196F" w:rsidRDefault="00000000">
      <w:r>
        <w:t>D. 1999</w:t>
      </w:r>
    </w:p>
    <w:p w14:paraId="2E6AEBBF" w14:textId="77777777" w:rsidR="0054196F" w:rsidRDefault="00000000">
      <w:r>
        <w:rPr>
          <w:b/>
        </w:rPr>
        <w:t>Câu 26 (0,25 điểm): Đội tuyển Đức đã vô địch World Cup bao nhiêu lần?</w:t>
      </w:r>
    </w:p>
    <w:p w14:paraId="56E2DC0C" w14:textId="77777777" w:rsidR="0054196F" w:rsidRDefault="00000000">
      <w:r>
        <w:t>A. 2</w:t>
      </w:r>
    </w:p>
    <w:p w14:paraId="58209425" w14:textId="77777777" w:rsidR="0054196F" w:rsidRDefault="00000000">
      <w:r>
        <w:t>B. 3</w:t>
      </w:r>
    </w:p>
    <w:p w14:paraId="74E03CD5" w14:textId="77777777" w:rsidR="0054196F" w:rsidRDefault="00000000">
      <w:r>
        <w:t>C. 4</w:t>
      </w:r>
    </w:p>
    <w:p w14:paraId="598ABF13" w14:textId="77777777" w:rsidR="0054196F" w:rsidRDefault="00000000">
      <w:r>
        <w:t>D. 5</w:t>
      </w:r>
    </w:p>
    <w:p w14:paraId="3AD113F2" w14:textId="77777777" w:rsidR="0054196F" w:rsidRDefault="00000000">
      <w:r>
        <w:rPr>
          <w:b/>
        </w:rPr>
        <w:t>Câu 27 (0,25 điểm): Ai là biểu tượng linh vật nổi tiếng của World Cup 1966?</w:t>
      </w:r>
    </w:p>
    <w:p w14:paraId="01F6EECE" w14:textId="77777777" w:rsidR="0054196F" w:rsidRDefault="00000000">
      <w:r>
        <w:t>A. Zakumi</w:t>
      </w:r>
    </w:p>
    <w:p w14:paraId="7933F7AD" w14:textId="77777777" w:rsidR="0054196F" w:rsidRDefault="00000000">
      <w:r>
        <w:t>B. World Cup Willie</w:t>
      </w:r>
    </w:p>
    <w:p w14:paraId="59B19372" w14:textId="77777777" w:rsidR="0054196F" w:rsidRDefault="00000000">
      <w:r>
        <w:t>C. La’eeb</w:t>
      </w:r>
    </w:p>
    <w:p w14:paraId="0C72670A" w14:textId="77777777" w:rsidR="0054196F" w:rsidRDefault="00000000">
      <w:r>
        <w:t>D. Goleo</w:t>
      </w:r>
    </w:p>
    <w:p w14:paraId="1BE7B052" w14:textId="77777777" w:rsidR="0054196F" w:rsidRDefault="00000000">
      <w:r>
        <w:rPr>
          <w:b/>
        </w:rPr>
        <w:lastRenderedPageBreak/>
        <w:t>Câu 28 (0,25 điểm): World Cup 2026 sẽ mở rộng số đội nhằm mục đích gì?</w:t>
      </w:r>
    </w:p>
    <w:p w14:paraId="2263EA6B" w14:textId="77777777" w:rsidR="0054196F" w:rsidRDefault="00000000">
      <w:r>
        <w:t>A. Tăng doanh thu</w:t>
      </w:r>
    </w:p>
    <w:p w14:paraId="6E24E049" w14:textId="77777777" w:rsidR="0054196F" w:rsidRDefault="00000000">
      <w:r>
        <w:t>B. Tăng cơ hội cho nhiều quốc gia</w:t>
      </w:r>
    </w:p>
    <w:p w14:paraId="17BD536C" w14:textId="77777777" w:rsidR="0054196F" w:rsidRDefault="00000000">
      <w:r>
        <w:t>C. Tăng số trận đấu</w:t>
      </w:r>
    </w:p>
    <w:p w14:paraId="5536164C" w14:textId="77777777" w:rsidR="0054196F" w:rsidRDefault="00000000">
      <w:r>
        <w:t>D. Tất cả đáp án trên</w:t>
      </w:r>
    </w:p>
    <w:p w14:paraId="17024711" w14:textId="77777777" w:rsidR="0054196F" w:rsidRDefault="00000000">
      <w:r>
        <w:rPr>
          <w:b/>
        </w:rPr>
        <w:t>Câu 29 (0,25 điểm): Đội tuyển châu Á đầu tiên vào bán kết World Cup là đội nào?</w:t>
      </w:r>
    </w:p>
    <w:p w14:paraId="4D6D0867" w14:textId="77777777" w:rsidR="0054196F" w:rsidRDefault="00000000">
      <w:r>
        <w:t>A. Hàn Quốc</w:t>
      </w:r>
    </w:p>
    <w:p w14:paraId="6AE83E38" w14:textId="77777777" w:rsidR="0054196F" w:rsidRDefault="00000000">
      <w:r>
        <w:t>B. Nhật Bản</w:t>
      </w:r>
    </w:p>
    <w:p w14:paraId="6AA7CC46" w14:textId="77777777" w:rsidR="0054196F" w:rsidRDefault="00000000">
      <w:r>
        <w:t>C. Iran</w:t>
      </w:r>
    </w:p>
    <w:p w14:paraId="425482DB" w14:textId="77777777" w:rsidR="0054196F" w:rsidRDefault="00000000">
      <w:r>
        <w:t>D. Saudi Arabia</w:t>
      </w:r>
    </w:p>
    <w:p w14:paraId="3F2CD4D7" w14:textId="77777777" w:rsidR="0054196F" w:rsidRDefault="00000000">
      <w:r>
        <w:rPr>
          <w:b/>
        </w:rPr>
        <w:t>Câu 30 (0,25 điểm): World Cup 2022 có trận chung kết giữa hai đội nào?</w:t>
      </w:r>
    </w:p>
    <w:p w14:paraId="35EE084F" w14:textId="77777777" w:rsidR="0054196F" w:rsidRDefault="00000000">
      <w:r>
        <w:t>A. Brazil - Pháp</w:t>
      </w:r>
    </w:p>
    <w:p w14:paraId="07C18E21" w14:textId="77777777" w:rsidR="0054196F" w:rsidRDefault="00000000">
      <w:r>
        <w:t>B. Argentina - Pháp</w:t>
      </w:r>
    </w:p>
    <w:p w14:paraId="277629C8" w14:textId="77777777" w:rsidR="0054196F" w:rsidRDefault="00000000">
      <w:r>
        <w:t>C. Argentina - Croatia</w:t>
      </w:r>
    </w:p>
    <w:p w14:paraId="7B2DB46C" w14:textId="77777777" w:rsidR="0054196F" w:rsidRDefault="00000000">
      <w:r>
        <w:t>D. Đức - Pháp</w:t>
      </w:r>
    </w:p>
    <w:p w14:paraId="236F7A1D" w14:textId="77777777" w:rsidR="0054196F" w:rsidRDefault="00000000">
      <w:r>
        <w:rPr>
          <w:b/>
        </w:rPr>
        <w:t>Câu 31 (0,25 điểm): Đội tuyển nào giành hạng ba tại World Cup 2022?</w:t>
      </w:r>
    </w:p>
    <w:p w14:paraId="06AC6D26" w14:textId="77777777" w:rsidR="0054196F" w:rsidRDefault="00000000">
      <w:r>
        <w:t>A. Morocco</w:t>
      </w:r>
    </w:p>
    <w:p w14:paraId="1FE410A4" w14:textId="77777777" w:rsidR="0054196F" w:rsidRDefault="00000000">
      <w:r>
        <w:t>B. Croatia</w:t>
      </w:r>
    </w:p>
    <w:p w14:paraId="0B5F2226" w14:textId="77777777" w:rsidR="0054196F" w:rsidRDefault="00000000">
      <w:r>
        <w:t>D. Anh</w:t>
      </w:r>
    </w:p>
    <w:p w14:paraId="5BADB29E" w14:textId="77777777" w:rsidR="0054196F" w:rsidRDefault="00000000">
      <w:r>
        <w:rPr>
          <w:b/>
        </w:rPr>
        <w:t>Câu 32 (0,25 điểm): World Cup 2026 dự kiến mang lại lợi ích lớn nhất nào?</w:t>
      </w:r>
    </w:p>
    <w:p w14:paraId="31AA34AF" w14:textId="77777777" w:rsidR="0054196F" w:rsidRDefault="00000000">
      <w:r>
        <w:t>A. Phát triển kinh tế</w:t>
      </w:r>
    </w:p>
    <w:p w14:paraId="69B3FCE1" w14:textId="77777777" w:rsidR="0054196F" w:rsidRDefault="00000000">
      <w:r>
        <w:t>B. Quảng bá văn hóa</w:t>
      </w:r>
    </w:p>
    <w:p w14:paraId="38F945BD" w14:textId="77777777" w:rsidR="0054196F" w:rsidRDefault="00000000">
      <w:r>
        <w:t>C. Tăng du lịch</w:t>
      </w:r>
    </w:p>
    <w:p w14:paraId="4DF5431E" w14:textId="77777777" w:rsidR="0054196F" w:rsidRDefault="00000000">
      <w:r>
        <w:rPr>
          <w:b/>
        </w:rPr>
        <w:t>Câu 33 (1 điểm): Phân tích những thay đổi quan trọng của World Cup 2026 so với các kỳ World Cup trước.</w:t>
      </w:r>
    </w:p>
    <w:p w14:paraId="551CBF79" w14:textId="77777777" w:rsidR="0054196F" w:rsidRDefault="00000000">
      <w:r>
        <w:rPr>
          <w:i/>
        </w:rPr>
        <w:lastRenderedPageBreak/>
        <w:t>Đáp án tự luận:</w:t>
      </w:r>
      <w:r>
        <w:rPr>
          <w:i/>
        </w:rPr>
        <w:br/>
      </w:r>
      <w:r>
        <w:rPr>
          <w:i/>
        </w:rPr>
        <w:br/>
        <w:t>- World Cup 2026 tăng số đội tham dự từ 32 lên 48 đội.</w:t>
      </w:r>
      <w:r>
        <w:rPr>
          <w:i/>
        </w:rPr>
        <w:br/>
        <w:t>- Giải đấu tổ chức tại 3 quốc gia: Mỹ, Canada và Mexico.</w:t>
      </w:r>
      <w:r>
        <w:rPr>
          <w:i/>
        </w:rPr>
        <w:br/>
        <w:t>- Tổng số trận đấu tăng lên 96 trận.</w:t>
      </w:r>
      <w:r>
        <w:rPr>
          <w:i/>
        </w:rPr>
        <w:br/>
        <w:t>- FIFA mở rộng cơ hội tham dự cho nhiều quốc gia hơn.</w:t>
      </w:r>
      <w:r>
        <w:rPr>
          <w:i/>
        </w:rPr>
        <w:br/>
        <w:t>- Tác động lớn đến kinh tế, du lịch và quảng bá hình ảnh.</w:t>
      </w:r>
    </w:p>
    <w:p w14:paraId="4AEA5C2C" w14:textId="77777777" w:rsidR="0054196F" w:rsidRDefault="00000000">
      <w:r>
        <w:rPr>
          <w:b/>
        </w:rPr>
        <w:t>Câu 34 (1 điểm): Trình bày suy nghĩ của em về ảnh hưởng của World Cup đối với sự phát triển bóng đá toàn cầu.</w:t>
      </w:r>
    </w:p>
    <w:p w14:paraId="1BDEEE4F" w14:textId="77777777" w:rsidR="0054196F" w:rsidRDefault="00000000">
      <w:r>
        <w:rPr>
          <w:i/>
        </w:rPr>
        <w:t>Đáp án tự luận:</w:t>
      </w:r>
      <w:r>
        <w:rPr>
          <w:i/>
        </w:rPr>
        <w:br/>
      </w:r>
      <w:r>
        <w:rPr>
          <w:i/>
        </w:rPr>
        <w:br/>
        <w:t>- World Cup kết nối người hâm mộ toàn cầu.</w:t>
      </w:r>
      <w:r>
        <w:rPr>
          <w:i/>
        </w:rPr>
        <w:br/>
        <w:t>- Thúc đẩy phát triển bóng đá trẻ và cơ sở hạ tầng.</w:t>
      </w:r>
      <w:r>
        <w:rPr>
          <w:i/>
        </w:rPr>
        <w:br/>
        <w:t>- Quảng bá văn hóa và hình ảnh quốc gia.</w:t>
      </w:r>
      <w:r>
        <w:rPr>
          <w:i/>
        </w:rPr>
        <w:br/>
        <w:t>- Gia tăng doanh thu du lịch và truyền thông.</w:t>
      </w:r>
      <w:r>
        <w:rPr>
          <w:i/>
        </w:rPr>
        <w:br/>
        <w:t>- Tăng cường giao lưu và đoàn kết quốc tế.</w:t>
      </w:r>
    </w:p>
    <w:p w14:paraId="4FDAA54B" w14:textId="3F3E3BF9" w:rsidR="0054196F" w:rsidRDefault="0054196F"/>
    <w:sectPr w:rsidR="005419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576926">
    <w:abstractNumId w:val="8"/>
  </w:num>
  <w:num w:numId="2" w16cid:durableId="1936397284">
    <w:abstractNumId w:val="6"/>
  </w:num>
  <w:num w:numId="3" w16cid:durableId="776295124">
    <w:abstractNumId w:val="5"/>
  </w:num>
  <w:num w:numId="4" w16cid:durableId="843084641">
    <w:abstractNumId w:val="4"/>
  </w:num>
  <w:num w:numId="5" w16cid:durableId="542714494">
    <w:abstractNumId w:val="7"/>
  </w:num>
  <w:num w:numId="6" w16cid:durableId="395670501">
    <w:abstractNumId w:val="3"/>
  </w:num>
  <w:num w:numId="7" w16cid:durableId="1085223291">
    <w:abstractNumId w:val="2"/>
  </w:num>
  <w:num w:numId="8" w16cid:durableId="907031725">
    <w:abstractNumId w:val="1"/>
  </w:num>
  <w:num w:numId="9" w16cid:durableId="727916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96F"/>
    <w:rsid w:val="00AA1D8D"/>
    <w:rsid w:val="00B3416B"/>
    <w:rsid w:val="00B47730"/>
    <w:rsid w:val="00CB0664"/>
    <w:rsid w:val="00F627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EC95F"/>
  <w14:defaultImageDpi w14:val="300"/>
  <w15:docId w15:val="{65749C1B-5116-4091-95D2-97699F35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Thịnh Lưu</cp:lastModifiedBy>
  <cp:revision>2</cp:revision>
  <dcterms:created xsi:type="dcterms:W3CDTF">2013-12-23T23:15:00Z</dcterms:created>
  <dcterms:modified xsi:type="dcterms:W3CDTF">2026-05-15T03:56:00Z</dcterms:modified>
  <cp:category/>
</cp:coreProperties>
</file>