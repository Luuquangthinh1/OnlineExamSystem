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C9EE3" w14:textId="77777777" w:rsidR="00B07D64" w:rsidRPr="006D2581" w:rsidRDefault="00000000">
      <w:pPr>
        <w:pStyle w:val="Heading1"/>
        <w:jc w:val="center"/>
        <w:rPr>
          <w:rFonts w:ascii="Times New Roman" w:hAnsi="Times New Roman" w:cs="Times New Roman"/>
          <w:sz w:val="26"/>
          <w:szCs w:val="26"/>
        </w:rPr>
      </w:pPr>
      <w:r w:rsidRPr="00560B19">
        <w:rPr>
          <w:rFonts w:ascii="Times New Roman" w:hAnsi="Times New Roman" w:cs="Times New Roman"/>
          <w:color w:val="auto"/>
          <w:sz w:val="26"/>
          <w:szCs w:val="26"/>
        </w:rPr>
        <w:t>ĐỀ THI: LỊCH SỬ CÁC KỲ WORLD CUP VÀ WORLD CUP 2026</w:t>
      </w:r>
    </w:p>
    <w:p w14:paraId="7D183F81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Cấu trúc điểm:</w:t>
      </w:r>
      <w:r w:rsidRPr="006D2581">
        <w:rPr>
          <w:rFonts w:ascii="Times New Roman" w:hAnsi="Times New Roman" w:cs="Times New Roman"/>
          <w:sz w:val="26"/>
          <w:szCs w:val="26"/>
        </w:rPr>
        <w:br/>
        <w:t>- Phần trắc nghiệm: 32 câu = 80% tổng điểm (8 điểm)</w:t>
      </w:r>
      <w:r w:rsidRPr="006D2581">
        <w:rPr>
          <w:rFonts w:ascii="Times New Roman" w:hAnsi="Times New Roman" w:cs="Times New Roman"/>
          <w:sz w:val="26"/>
          <w:szCs w:val="26"/>
        </w:rPr>
        <w:br/>
        <w:t>- Mỗi câu trắc nghiệm: 0.25 điểm</w:t>
      </w:r>
      <w:r w:rsidRPr="006D2581">
        <w:rPr>
          <w:rFonts w:ascii="Times New Roman" w:hAnsi="Times New Roman" w:cs="Times New Roman"/>
          <w:sz w:val="26"/>
          <w:szCs w:val="26"/>
        </w:rPr>
        <w:br/>
        <w:t>- Phần tự luận: 2 câu = 20% tổng điểm (2 điểm)</w:t>
      </w:r>
      <w:r w:rsidRPr="006D2581">
        <w:rPr>
          <w:rFonts w:ascii="Times New Roman" w:hAnsi="Times New Roman" w:cs="Times New Roman"/>
          <w:sz w:val="26"/>
          <w:szCs w:val="26"/>
        </w:rPr>
        <w:br/>
        <w:t>- Mỗi câu tự luận: 1 điểm</w:t>
      </w:r>
    </w:p>
    <w:p w14:paraId="26493E49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1 (0,25 điểm): Kỳ World Cup đầu tiên được tổ chức vào năm nào?</w:t>
      </w:r>
    </w:p>
    <w:p w14:paraId="62E74B43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1928</w:t>
      </w:r>
    </w:p>
    <w:p w14:paraId="5E3F33E3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1930</w:t>
      </w:r>
    </w:p>
    <w:p w14:paraId="39B6708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1934</w:t>
      </w:r>
    </w:p>
    <w:p w14:paraId="27085F9C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1950</w:t>
      </w:r>
    </w:p>
    <w:p w14:paraId="0748B8B8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B</w:t>
      </w:r>
    </w:p>
    <w:p w14:paraId="0BE3248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2 (0,25 điểm): Quốc gia đăng cai World Cup đầu tiên là nước nào?</w:t>
      </w:r>
    </w:p>
    <w:p w14:paraId="23FD96B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Brazil</w:t>
      </w:r>
    </w:p>
    <w:p w14:paraId="528C3A2E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Uruguay</w:t>
      </w:r>
    </w:p>
    <w:p w14:paraId="68A0E407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Ý</w:t>
      </w:r>
    </w:p>
    <w:p w14:paraId="7F58E144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Pháp</w:t>
      </w:r>
    </w:p>
    <w:p w14:paraId="0FC6F028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B</w:t>
      </w:r>
    </w:p>
    <w:p w14:paraId="5DF7EB26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3 (0,25 điểm): Đội tuyển vô địch World Cup 2018 là đội nào?</w:t>
      </w:r>
    </w:p>
    <w:p w14:paraId="0B04E8A0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Đức</w:t>
      </w:r>
    </w:p>
    <w:p w14:paraId="565CF11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Argentina</w:t>
      </w:r>
    </w:p>
    <w:p w14:paraId="469A6E60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Pháp</w:t>
      </w:r>
    </w:p>
    <w:p w14:paraId="2D894359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Brazil</w:t>
      </w:r>
    </w:p>
    <w:p w14:paraId="05E98B72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C</w:t>
      </w:r>
    </w:p>
    <w:p w14:paraId="6B974D48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4 (0,25 điểm): World Cup 2022 được tổ chức tại quốc gia nào?</w:t>
      </w:r>
    </w:p>
    <w:p w14:paraId="267CBE31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lastRenderedPageBreak/>
        <w:t>A. Qatar</w:t>
      </w:r>
    </w:p>
    <w:p w14:paraId="1A991B2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Nga</w:t>
      </w:r>
    </w:p>
    <w:p w14:paraId="7EB41164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Mỹ</w:t>
      </w:r>
    </w:p>
    <w:p w14:paraId="5D0C2230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Mexico</w:t>
      </w:r>
    </w:p>
    <w:p w14:paraId="358864D4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A</w:t>
      </w:r>
    </w:p>
    <w:p w14:paraId="4C90E73E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5 (0,25 điểm): Đội tuyển nào vô địch World Cup nhiều lần nhất?</w:t>
      </w:r>
    </w:p>
    <w:p w14:paraId="6E040146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Argentina</w:t>
      </w:r>
    </w:p>
    <w:p w14:paraId="2AB1CCC6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Đức</w:t>
      </w:r>
    </w:p>
    <w:p w14:paraId="0209829A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Brazil</w:t>
      </w:r>
    </w:p>
    <w:p w14:paraId="41E40A0A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Ý</w:t>
      </w:r>
    </w:p>
    <w:p w14:paraId="6461EF09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C</w:t>
      </w:r>
    </w:p>
    <w:p w14:paraId="1C1C0F1A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6 (0,25 điểm): World Cup được tổ chức bao nhiêu năm một lần?</w:t>
      </w:r>
    </w:p>
    <w:p w14:paraId="7B7C2252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2 năm</w:t>
      </w:r>
    </w:p>
    <w:p w14:paraId="643DA7BC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3 năm</w:t>
      </w:r>
    </w:p>
    <w:p w14:paraId="2C58D28E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4 năm</w:t>
      </w:r>
    </w:p>
    <w:p w14:paraId="669263B5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5 năm</w:t>
      </w:r>
    </w:p>
    <w:p w14:paraId="1907F398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C</w:t>
      </w:r>
    </w:p>
    <w:p w14:paraId="6118C3B7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7 (0,25 điểm): Cầu thủ nào ghi nhiều bàn thắng nhất lịch sử World Cup?</w:t>
      </w:r>
    </w:p>
    <w:p w14:paraId="0E1937D9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Messi</w:t>
      </w:r>
    </w:p>
    <w:p w14:paraId="788036AD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Ronaldo</w:t>
      </w:r>
    </w:p>
    <w:p w14:paraId="69BE898D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Klose</w:t>
      </w:r>
    </w:p>
    <w:p w14:paraId="4DAFC60E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Pele</w:t>
      </w:r>
    </w:p>
    <w:p w14:paraId="6B4DED23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C</w:t>
      </w:r>
    </w:p>
    <w:p w14:paraId="278F40B1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8 (0,25 điểm): Đội tuyển nào vô địch World Cup 2014?</w:t>
      </w:r>
    </w:p>
    <w:p w14:paraId="3DB18C36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lastRenderedPageBreak/>
        <w:t>A. Đức</w:t>
      </w:r>
    </w:p>
    <w:p w14:paraId="5F5CB926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Brazil</w:t>
      </w:r>
    </w:p>
    <w:p w14:paraId="0337D63A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Argentina</w:t>
      </w:r>
    </w:p>
    <w:p w14:paraId="1022265F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Tây Ban Nha</w:t>
      </w:r>
    </w:p>
    <w:p w14:paraId="0926BFF1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A</w:t>
      </w:r>
    </w:p>
    <w:p w14:paraId="2E9E3839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9 (0,25 điểm): World Cup 2026 sẽ có bao nhiêu đội tham dự?</w:t>
      </w:r>
    </w:p>
    <w:p w14:paraId="06DFBAFA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32</w:t>
      </w:r>
    </w:p>
    <w:p w14:paraId="5014BB3F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40</w:t>
      </w:r>
    </w:p>
    <w:p w14:paraId="46604317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48</w:t>
      </w:r>
    </w:p>
    <w:p w14:paraId="75FAB613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64</w:t>
      </w:r>
    </w:p>
    <w:p w14:paraId="2E27E63F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C</w:t>
      </w:r>
    </w:p>
    <w:p w14:paraId="4BB8D5BA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10 (0,25 điểm): World Cup 2026 được tổ chức tại mấy quốc gia?</w:t>
      </w:r>
    </w:p>
    <w:p w14:paraId="0CEC2E6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1</w:t>
      </w:r>
    </w:p>
    <w:p w14:paraId="5BBD7D49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2</w:t>
      </w:r>
    </w:p>
    <w:p w14:paraId="0F7C3F20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3</w:t>
      </w:r>
    </w:p>
    <w:p w14:paraId="2C8E6DC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4</w:t>
      </w:r>
    </w:p>
    <w:p w14:paraId="6F16BCF1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C</w:t>
      </w:r>
    </w:p>
    <w:p w14:paraId="565B4C3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11 (0,25 điểm): Ba quốc gia đồng đăng cai World Cup 2026 là gì?</w:t>
      </w:r>
    </w:p>
    <w:p w14:paraId="078855D1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Mỹ, Canada, Mexico</w:t>
      </w:r>
    </w:p>
    <w:p w14:paraId="1450F95D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Brazil, Argentina, Uruguay</w:t>
      </w:r>
    </w:p>
    <w:p w14:paraId="017B0E60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Anh, Pháp, Đức</w:t>
      </w:r>
    </w:p>
    <w:p w14:paraId="68E32515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Qatar, UAE, Oman</w:t>
      </w:r>
    </w:p>
    <w:p w14:paraId="6D1276E9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A</w:t>
      </w:r>
    </w:p>
    <w:p w14:paraId="7868BD9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12 (0,25 điểm): Đội tuyển vô địch World Cup 2022 là đội nào?</w:t>
      </w:r>
    </w:p>
    <w:p w14:paraId="653ED1FA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lastRenderedPageBreak/>
        <w:t>A. Pháp</w:t>
      </w:r>
    </w:p>
    <w:p w14:paraId="360A489A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Brazil</w:t>
      </w:r>
    </w:p>
    <w:p w14:paraId="438FFB2F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Argentina</w:t>
      </w:r>
    </w:p>
    <w:p w14:paraId="05A41F9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Croatia</w:t>
      </w:r>
    </w:p>
    <w:p w14:paraId="045D3582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C</w:t>
      </w:r>
    </w:p>
    <w:p w14:paraId="06DA788C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13 (0,25 điểm): Pele thuộc đội tuyển quốc gia nào?</w:t>
      </w:r>
    </w:p>
    <w:p w14:paraId="064F4ECE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Brazil</w:t>
      </w:r>
    </w:p>
    <w:p w14:paraId="2B8EF44D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Argentina</w:t>
      </w:r>
    </w:p>
    <w:p w14:paraId="263F020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Đức</w:t>
      </w:r>
    </w:p>
    <w:p w14:paraId="5A3E3231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Pháp</w:t>
      </w:r>
    </w:p>
    <w:p w14:paraId="1F18659C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A</w:t>
      </w:r>
    </w:p>
    <w:p w14:paraId="05FEC30E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14 (0,25 điểm): World Cup 2010 được tổ chức tại đâu?</w:t>
      </w:r>
    </w:p>
    <w:p w14:paraId="198D981A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Brazil</w:t>
      </w:r>
    </w:p>
    <w:p w14:paraId="6810D0C5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Nam Phi</w:t>
      </w:r>
    </w:p>
    <w:p w14:paraId="6825FFAA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Nga</w:t>
      </w:r>
    </w:p>
    <w:p w14:paraId="14CDFE64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Qatar</w:t>
      </w:r>
    </w:p>
    <w:p w14:paraId="3DA50FCE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B</w:t>
      </w:r>
    </w:p>
    <w:p w14:paraId="005C24A3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15 (0,25 điểm): Quốc gia nào vô địch World Cup 2006?</w:t>
      </w:r>
    </w:p>
    <w:p w14:paraId="69F629AD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Ý</w:t>
      </w:r>
    </w:p>
    <w:p w14:paraId="23A9AEFD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Đức</w:t>
      </w:r>
    </w:p>
    <w:p w14:paraId="3FAAD94E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Pháp</w:t>
      </w:r>
    </w:p>
    <w:p w14:paraId="185F646C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Brazil</w:t>
      </w:r>
    </w:p>
    <w:p w14:paraId="1E9C49F8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A</w:t>
      </w:r>
    </w:p>
    <w:p w14:paraId="6CCE748D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16 (0,25 điểm): Danh hiệu chiếc giày vàng World Cup dành cho ai?</w:t>
      </w:r>
    </w:p>
    <w:p w14:paraId="475A2DAC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lastRenderedPageBreak/>
        <w:t>A. Đội vô địch</w:t>
      </w:r>
    </w:p>
    <w:p w14:paraId="6997016A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Thủ môn xuất sắc</w:t>
      </w:r>
    </w:p>
    <w:p w14:paraId="611E28D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Vua phá lưới</w:t>
      </w:r>
    </w:p>
    <w:p w14:paraId="5D12423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HLV xuất sắc</w:t>
      </w:r>
    </w:p>
    <w:p w14:paraId="2083C81F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C</w:t>
      </w:r>
    </w:p>
    <w:p w14:paraId="7AA11C4F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17 (0,25 điểm): Đội tuyển nào vô địch World Cup 1998?</w:t>
      </w:r>
    </w:p>
    <w:p w14:paraId="11C7F4BE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Brazil</w:t>
      </w:r>
    </w:p>
    <w:p w14:paraId="3F04E22F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Pháp</w:t>
      </w:r>
    </w:p>
    <w:p w14:paraId="3965F1A7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Đức</w:t>
      </w:r>
    </w:p>
    <w:p w14:paraId="16F45F93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Argentina</w:t>
      </w:r>
    </w:p>
    <w:p w14:paraId="38033DF4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B</w:t>
      </w:r>
    </w:p>
    <w:p w14:paraId="6F6C9247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18 (0,25 điểm): Lionel Messi vô địch World Cup vào năm nào?</w:t>
      </w:r>
    </w:p>
    <w:p w14:paraId="3334A96D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2014</w:t>
      </w:r>
    </w:p>
    <w:p w14:paraId="0654895A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2018</w:t>
      </w:r>
    </w:p>
    <w:p w14:paraId="7425F17F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2022</w:t>
      </w:r>
    </w:p>
    <w:p w14:paraId="6EAE90FE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2006</w:t>
      </w:r>
    </w:p>
    <w:p w14:paraId="39FD43D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C</w:t>
      </w:r>
    </w:p>
    <w:p w14:paraId="4420EB78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19 (0,25 điểm): World Cup 2026 sẽ sử dụng bao nhiêu bảng đấu?</w:t>
      </w:r>
    </w:p>
    <w:p w14:paraId="3DF63C4D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8</w:t>
      </w:r>
    </w:p>
    <w:p w14:paraId="2A742A6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12</w:t>
      </w:r>
    </w:p>
    <w:p w14:paraId="458C198C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16</w:t>
      </w:r>
    </w:p>
    <w:p w14:paraId="2ABCDF0F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24</w:t>
      </w:r>
    </w:p>
    <w:p w14:paraId="2AC61C11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B</w:t>
      </w:r>
    </w:p>
    <w:p w14:paraId="0D2F74F2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20 (0,25 điểm): Quốc gia nào đăng cai World Cup 2014?</w:t>
      </w:r>
    </w:p>
    <w:p w14:paraId="70A6274D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lastRenderedPageBreak/>
        <w:t>A. Brazil</w:t>
      </w:r>
    </w:p>
    <w:p w14:paraId="313EA870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Đức</w:t>
      </w:r>
    </w:p>
    <w:p w14:paraId="4BD0A714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Nam Phi</w:t>
      </w:r>
    </w:p>
    <w:p w14:paraId="1EA694A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Nga</w:t>
      </w:r>
    </w:p>
    <w:p w14:paraId="77A214E5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A</w:t>
      </w:r>
    </w:p>
    <w:p w14:paraId="20089EE9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21 (0,25 điểm): VAR lần đầu được áp dụng tại World Cup nào?</w:t>
      </w:r>
    </w:p>
    <w:p w14:paraId="05C52518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2010</w:t>
      </w:r>
    </w:p>
    <w:p w14:paraId="772CB207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2014</w:t>
      </w:r>
    </w:p>
    <w:p w14:paraId="08B6AC1C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2018</w:t>
      </w:r>
    </w:p>
    <w:p w14:paraId="62F5617F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2022</w:t>
      </w:r>
    </w:p>
    <w:p w14:paraId="7AAA2F3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C</w:t>
      </w:r>
    </w:p>
    <w:p w14:paraId="6DE2F26D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22 (0,25 điểm): Đội tuyển nào từng vô địch World Cup khi là chủ nhà?</w:t>
      </w:r>
    </w:p>
    <w:p w14:paraId="367B3383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Uruguay</w:t>
      </w:r>
    </w:p>
    <w:p w14:paraId="2F74026E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Ý</w:t>
      </w:r>
    </w:p>
    <w:p w14:paraId="108E07A3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Anh</w:t>
      </w:r>
    </w:p>
    <w:p w14:paraId="33C7AB3E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Cả ba đáp án trên</w:t>
      </w:r>
    </w:p>
    <w:p w14:paraId="0E0137C0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D</w:t>
      </w:r>
    </w:p>
    <w:p w14:paraId="5FC48C80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23 (0,25 điểm): World Cup 2026 sẽ có tổng cộng bao nhiêu trận đấu?</w:t>
      </w:r>
    </w:p>
    <w:p w14:paraId="124EFCD8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64</w:t>
      </w:r>
    </w:p>
    <w:p w14:paraId="7B46A4FC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80</w:t>
      </w:r>
    </w:p>
    <w:p w14:paraId="6034526D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96</w:t>
      </w:r>
    </w:p>
    <w:p w14:paraId="524B1B9A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120</w:t>
      </w:r>
    </w:p>
    <w:p w14:paraId="266ED463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C</w:t>
      </w:r>
    </w:p>
    <w:p w14:paraId="04D6B3F5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24 (0,25 điểm): Quốc gia nào đăng cai World Cup 1994?</w:t>
      </w:r>
    </w:p>
    <w:p w14:paraId="3BC27740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lastRenderedPageBreak/>
        <w:t>A. Mỹ</w:t>
      </w:r>
    </w:p>
    <w:p w14:paraId="2E65A366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Brazil</w:t>
      </w:r>
    </w:p>
    <w:p w14:paraId="0C3A4F08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Mexico</w:t>
      </w:r>
    </w:p>
    <w:p w14:paraId="33F6AA9E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Pháp</w:t>
      </w:r>
    </w:p>
    <w:p w14:paraId="18FC3888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A</w:t>
      </w:r>
    </w:p>
    <w:p w14:paraId="1F1177AD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25 (0,25 điểm): World Cup nữ đầu tiên diễn ra năm nào?</w:t>
      </w:r>
    </w:p>
    <w:p w14:paraId="7C28D926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1987</w:t>
      </w:r>
    </w:p>
    <w:p w14:paraId="461F7493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1991</w:t>
      </w:r>
    </w:p>
    <w:p w14:paraId="3FC8094A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1995</w:t>
      </w:r>
    </w:p>
    <w:p w14:paraId="78192635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1999</w:t>
      </w:r>
    </w:p>
    <w:p w14:paraId="77DBC6A5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B</w:t>
      </w:r>
    </w:p>
    <w:p w14:paraId="4560B0D6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26 (0,25 điểm): Đội tuyển Đức đã vô địch World Cup bao nhiêu lần?</w:t>
      </w:r>
    </w:p>
    <w:p w14:paraId="296CD630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2</w:t>
      </w:r>
    </w:p>
    <w:p w14:paraId="4F61BE1D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3</w:t>
      </w:r>
    </w:p>
    <w:p w14:paraId="73C72DB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4</w:t>
      </w:r>
    </w:p>
    <w:p w14:paraId="3B325EE9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5</w:t>
      </w:r>
    </w:p>
    <w:p w14:paraId="166FF3C7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C</w:t>
      </w:r>
    </w:p>
    <w:p w14:paraId="5FE7D8AE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27 (0,25 điểm): Ai là biểu tượng linh vật nổi tiếng của World Cup 1966?</w:t>
      </w:r>
    </w:p>
    <w:p w14:paraId="5C707EAD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Zakumi</w:t>
      </w:r>
    </w:p>
    <w:p w14:paraId="62B8892A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World Cup Willie</w:t>
      </w:r>
    </w:p>
    <w:p w14:paraId="5C72F3B0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La’eeb</w:t>
      </w:r>
    </w:p>
    <w:p w14:paraId="40FB8233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Goleo</w:t>
      </w:r>
    </w:p>
    <w:p w14:paraId="0BBEC183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B</w:t>
      </w:r>
    </w:p>
    <w:p w14:paraId="3012700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28 (0,25 điểm): World Cup 2026 sẽ mở rộng số đội nhằm mục đích gì?</w:t>
      </w:r>
    </w:p>
    <w:p w14:paraId="4E612B57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lastRenderedPageBreak/>
        <w:t>A. Tăng doanh thu</w:t>
      </w:r>
    </w:p>
    <w:p w14:paraId="00C87E2E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Tăng cơ hội cho nhiều quốc gia</w:t>
      </w:r>
    </w:p>
    <w:p w14:paraId="269D4876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Tăng số trận đấu</w:t>
      </w:r>
    </w:p>
    <w:p w14:paraId="7AF18E9D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Tất cả đáp án trên</w:t>
      </w:r>
    </w:p>
    <w:p w14:paraId="1FF907C6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D</w:t>
      </w:r>
    </w:p>
    <w:p w14:paraId="2FABF3FF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29 (0,25 điểm): Đội tuyển châu Á đầu tiên vào bán kết World Cup là đội nào?</w:t>
      </w:r>
    </w:p>
    <w:p w14:paraId="72BC58E6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Hàn Quốc</w:t>
      </w:r>
    </w:p>
    <w:p w14:paraId="3EAB5289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Nhật Bản</w:t>
      </w:r>
    </w:p>
    <w:p w14:paraId="4D8A29A9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Iran</w:t>
      </w:r>
    </w:p>
    <w:p w14:paraId="486D14B5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Saudi Arabia</w:t>
      </w:r>
    </w:p>
    <w:p w14:paraId="1BC03534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A</w:t>
      </w:r>
    </w:p>
    <w:p w14:paraId="37C5D060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30 (0,25 điểm) [SingleChoice]: World Cup 2022 có trận chung kết giữa hai đội nào?</w:t>
      </w:r>
    </w:p>
    <w:p w14:paraId="3AD7CD77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Brazil - Pháp</w:t>
      </w:r>
    </w:p>
    <w:p w14:paraId="03F218DD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Argentina - Pháp</w:t>
      </w:r>
    </w:p>
    <w:p w14:paraId="79B08676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Argentina - Croatia</w:t>
      </w:r>
    </w:p>
    <w:p w14:paraId="04235535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Đức - Pháp</w:t>
      </w:r>
    </w:p>
    <w:p w14:paraId="5A887AF0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B</w:t>
      </w:r>
    </w:p>
    <w:p w14:paraId="40E13B3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31 (0,25 điểm): Đội tuyển nào giành hạng ba tại World Cup 2022?</w:t>
      </w:r>
    </w:p>
    <w:p w14:paraId="1BAA0B72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Morocco</w:t>
      </w:r>
    </w:p>
    <w:p w14:paraId="6585D30D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Croatia</w:t>
      </w:r>
    </w:p>
    <w:p w14:paraId="59FE943B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Pháp</w:t>
      </w:r>
    </w:p>
    <w:p w14:paraId="1689749A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Anh</w:t>
      </w:r>
    </w:p>
    <w:p w14:paraId="324AF144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B</w:t>
      </w:r>
    </w:p>
    <w:p w14:paraId="001695D3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lastRenderedPageBreak/>
        <w:t>Câu 32 (0,25 điểm): World Cup 2026 dự kiến mang lại lợi ích lớn nhất nào?</w:t>
      </w:r>
    </w:p>
    <w:p w14:paraId="7D7E6424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A. Phát triển kinh tế</w:t>
      </w:r>
    </w:p>
    <w:p w14:paraId="74D4A486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B. Quảng bá văn hóa</w:t>
      </w:r>
    </w:p>
    <w:p w14:paraId="1CB8A271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C. Tăng du lịch</w:t>
      </w:r>
    </w:p>
    <w:p w14:paraId="723C82F8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D. Tất cả đáp án trên</w:t>
      </w:r>
    </w:p>
    <w:p w14:paraId="16794D98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Đáp án: D</w:t>
      </w:r>
    </w:p>
    <w:p w14:paraId="46A29078" w14:textId="77777777" w:rsidR="00B07D64" w:rsidRPr="006D2581" w:rsidRDefault="00000000">
      <w:pPr>
        <w:pStyle w:val="Heading2"/>
        <w:rPr>
          <w:rFonts w:ascii="Times New Roman" w:hAnsi="Times New Roman" w:cs="Times New Roman"/>
        </w:rPr>
      </w:pPr>
      <w:r w:rsidRPr="006D2581">
        <w:rPr>
          <w:rFonts w:ascii="Times New Roman" w:hAnsi="Times New Roman" w:cs="Times New Roman"/>
          <w:color w:val="auto"/>
        </w:rPr>
        <w:t>PHẦN TỰ LUẬN</w:t>
      </w:r>
    </w:p>
    <w:p w14:paraId="658D13AC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33 (1 điểm): Phân tích những thay đổi quan trọng của World Cup 2026 so với các kỳ World Cup trước.</w:t>
      </w:r>
      <w:r w:rsidRPr="006D2581">
        <w:rPr>
          <w:rFonts w:ascii="Times New Roman" w:hAnsi="Times New Roman" w:cs="Times New Roman"/>
          <w:sz w:val="26"/>
          <w:szCs w:val="26"/>
        </w:rPr>
        <w:br/>
        <w:t>Gợi ý đáp án: World Cup 2026 tăng số đội tham dự từ 32 lên 48 đội; được tổ chức tại Mỹ, Canada và Mexico; tổng số trận đấu tăng lên 96 trận.</w:t>
      </w:r>
    </w:p>
    <w:p w14:paraId="7038A3A5" w14:textId="77777777" w:rsidR="00B07D64" w:rsidRPr="006D2581" w:rsidRDefault="00000000">
      <w:pPr>
        <w:rPr>
          <w:rFonts w:ascii="Times New Roman" w:hAnsi="Times New Roman" w:cs="Times New Roman"/>
          <w:sz w:val="26"/>
          <w:szCs w:val="26"/>
        </w:rPr>
      </w:pPr>
      <w:r w:rsidRPr="006D2581">
        <w:rPr>
          <w:rFonts w:ascii="Times New Roman" w:hAnsi="Times New Roman" w:cs="Times New Roman"/>
          <w:sz w:val="26"/>
          <w:szCs w:val="26"/>
        </w:rPr>
        <w:t>Câu 34 (1 điểm): Trình bày suy nghĩ của em về ảnh hưởng của World Cup đối với sự phát triển bóng đá toàn cầu.</w:t>
      </w:r>
      <w:r w:rsidRPr="006D2581">
        <w:rPr>
          <w:rFonts w:ascii="Times New Roman" w:hAnsi="Times New Roman" w:cs="Times New Roman"/>
          <w:sz w:val="26"/>
          <w:szCs w:val="26"/>
        </w:rPr>
        <w:br/>
        <w:t>Gợi ý đáp án: World Cup giúp kết nối người hâm mộ toàn cầu, thúc đẩy phát triển bóng đá trẻ, quảng bá văn hóa và tăng cường giao lưu quốc tế.</w:t>
      </w:r>
    </w:p>
    <w:sectPr w:rsidR="00B07D64" w:rsidRPr="006D25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0723365">
    <w:abstractNumId w:val="8"/>
  </w:num>
  <w:num w:numId="2" w16cid:durableId="1659461421">
    <w:abstractNumId w:val="6"/>
  </w:num>
  <w:num w:numId="3" w16cid:durableId="1530409771">
    <w:abstractNumId w:val="5"/>
  </w:num>
  <w:num w:numId="4" w16cid:durableId="149635913">
    <w:abstractNumId w:val="4"/>
  </w:num>
  <w:num w:numId="5" w16cid:durableId="1494639434">
    <w:abstractNumId w:val="7"/>
  </w:num>
  <w:num w:numId="6" w16cid:durableId="306982805">
    <w:abstractNumId w:val="3"/>
  </w:num>
  <w:num w:numId="7" w16cid:durableId="1245917763">
    <w:abstractNumId w:val="2"/>
  </w:num>
  <w:num w:numId="8" w16cid:durableId="1772892593">
    <w:abstractNumId w:val="1"/>
  </w:num>
  <w:num w:numId="9" w16cid:durableId="1240290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11A7"/>
    <w:rsid w:val="00560B19"/>
    <w:rsid w:val="006D2581"/>
    <w:rsid w:val="00AA1D8D"/>
    <w:rsid w:val="00B07D6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1824DD"/>
  <w14:defaultImageDpi w14:val="300"/>
  <w15:docId w15:val="{A2304F84-450B-4E03-833C-0AFDA4BF4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Thịnh Lưu</cp:lastModifiedBy>
  <cp:revision>3</cp:revision>
  <dcterms:created xsi:type="dcterms:W3CDTF">2013-12-23T23:15:00Z</dcterms:created>
  <dcterms:modified xsi:type="dcterms:W3CDTF">2026-05-15T04:07:00Z</dcterms:modified>
  <cp:category/>
</cp:coreProperties>
</file>