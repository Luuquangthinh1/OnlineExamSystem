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93786" w14:textId="77777777" w:rsidR="007F29AC" w:rsidRPr="00576FCD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576FCD">
        <w:rPr>
          <w:rFonts w:ascii="Times New Roman" w:hAnsi="Times New Roman" w:cs="Times New Roman"/>
          <w:color w:val="auto"/>
          <w:sz w:val="26"/>
          <w:szCs w:val="26"/>
        </w:rPr>
        <w:t>ĐỀ THI: LỊCH SỬ CÁC KỲ WORLD CUP VÀ WORLD CUP 2026</w:t>
      </w:r>
    </w:p>
    <w:p w14:paraId="48D3E339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b/>
          <w:sz w:val="26"/>
          <w:szCs w:val="26"/>
        </w:rPr>
        <w:t>Cấu trúc điểm:</w:t>
      </w:r>
      <w:r w:rsidRPr="00576FCD">
        <w:rPr>
          <w:rFonts w:ascii="Times New Roman" w:hAnsi="Times New Roman" w:cs="Times New Roman"/>
          <w:b/>
          <w:sz w:val="26"/>
          <w:szCs w:val="26"/>
        </w:rPr>
        <w:br/>
      </w:r>
      <w:r w:rsidRPr="00576FCD">
        <w:rPr>
          <w:rFonts w:ascii="Times New Roman" w:hAnsi="Times New Roman" w:cs="Times New Roman"/>
          <w:sz w:val="26"/>
          <w:szCs w:val="26"/>
        </w:rPr>
        <w:t>- Phần trắc nghiệm: 32 câu = 80% tổng điểm (8 điểm)</w:t>
      </w:r>
      <w:r w:rsidRPr="00576FCD">
        <w:rPr>
          <w:rFonts w:ascii="Times New Roman" w:hAnsi="Times New Roman" w:cs="Times New Roman"/>
          <w:sz w:val="26"/>
          <w:szCs w:val="26"/>
        </w:rPr>
        <w:br/>
        <w:t>- Mỗi câu trắc nghiệm: 0.25 điểm (2,5% của tổng điểm 10)</w:t>
      </w:r>
      <w:r w:rsidRPr="00576FCD">
        <w:rPr>
          <w:rFonts w:ascii="Times New Roman" w:hAnsi="Times New Roman" w:cs="Times New Roman"/>
          <w:sz w:val="26"/>
          <w:szCs w:val="26"/>
        </w:rPr>
        <w:br/>
        <w:t>- Phần tự luận: 2 câu = 20% tổng điểm (2 điểm)</w:t>
      </w:r>
      <w:r w:rsidRPr="00576FCD">
        <w:rPr>
          <w:rFonts w:ascii="Times New Roman" w:hAnsi="Times New Roman" w:cs="Times New Roman"/>
          <w:sz w:val="26"/>
          <w:szCs w:val="26"/>
        </w:rPr>
        <w:br/>
        <w:t>- Mỗi câu tự luận: 1 điểm (10% của tổng điểm 10)</w:t>
      </w:r>
      <w:r w:rsidRPr="00576FCD">
        <w:rPr>
          <w:rFonts w:ascii="Times New Roman" w:hAnsi="Times New Roman" w:cs="Times New Roman"/>
          <w:sz w:val="26"/>
          <w:szCs w:val="26"/>
        </w:rPr>
        <w:br/>
      </w:r>
    </w:p>
    <w:p w14:paraId="03C0EFD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1 (0,25 điểm): Kỳ World Cup đầu tiên được tổ chức vào năm nào?</w:t>
      </w:r>
    </w:p>
    <w:p w14:paraId="1BBE587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1928</w:t>
      </w:r>
    </w:p>
    <w:p w14:paraId="7055622A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1930</w:t>
      </w:r>
    </w:p>
    <w:p w14:paraId="16A3CC49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1934</w:t>
      </w:r>
    </w:p>
    <w:p w14:paraId="24E0DD12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1950</w:t>
      </w:r>
    </w:p>
    <w:p w14:paraId="618DB92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B</w:t>
      </w:r>
    </w:p>
    <w:p w14:paraId="15040CAB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5766C24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2 (0,25 điểm): Quốc gia đăng cai World Cup đầu tiên là nước nào?</w:t>
      </w:r>
    </w:p>
    <w:p w14:paraId="1C37120E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Brazil</w:t>
      </w:r>
    </w:p>
    <w:p w14:paraId="07BC5FC8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Uruguay</w:t>
      </w:r>
    </w:p>
    <w:p w14:paraId="60B33413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Ý</w:t>
      </w:r>
    </w:p>
    <w:p w14:paraId="55E1B47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Pháp</w:t>
      </w:r>
    </w:p>
    <w:p w14:paraId="4ED5F55A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B</w:t>
      </w:r>
    </w:p>
    <w:p w14:paraId="013264A7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054BFDD0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3 (0,25 điểm): Đội tuyển vô địch World Cup 2018 là đội nào?</w:t>
      </w:r>
    </w:p>
    <w:p w14:paraId="4F54CF4F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Đức</w:t>
      </w:r>
    </w:p>
    <w:p w14:paraId="03A1D843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Argentina</w:t>
      </w:r>
    </w:p>
    <w:p w14:paraId="72F22C4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Pháp</w:t>
      </w:r>
    </w:p>
    <w:p w14:paraId="4F9A550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lastRenderedPageBreak/>
        <w:t>D. Brazil</w:t>
      </w:r>
    </w:p>
    <w:p w14:paraId="6EBC92EE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C</w:t>
      </w:r>
    </w:p>
    <w:p w14:paraId="535DA6CD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4AD4E78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4 (0,25 điểm): World Cup 2022 được tổ chức tại quốc gia nào?</w:t>
      </w:r>
    </w:p>
    <w:p w14:paraId="64C2225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Qatar</w:t>
      </w:r>
    </w:p>
    <w:p w14:paraId="06AB7132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Nga</w:t>
      </w:r>
    </w:p>
    <w:p w14:paraId="7A2230A0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Mỹ</w:t>
      </w:r>
    </w:p>
    <w:p w14:paraId="0CB06370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Mexico</w:t>
      </w:r>
    </w:p>
    <w:p w14:paraId="65E37629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A</w:t>
      </w:r>
    </w:p>
    <w:p w14:paraId="6238DEC1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3AC6867A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5 (0,25 điểm): Đội tuyển nào vô địch World Cup nhiều lần nhất?</w:t>
      </w:r>
    </w:p>
    <w:p w14:paraId="6D21D387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Argentina</w:t>
      </w:r>
    </w:p>
    <w:p w14:paraId="45BCE0BF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Đức</w:t>
      </w:r>
    </w:p>
    <w:p w14:paraId="7A06DF37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Brazil</w:t>
      </w:r>
    </w:p>
    <w:p w14:paraId="74AE4D6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Ý</w:t>
      </w:r>
    </w:p>
    <w:p w14:paraId="5DDC04D0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C</w:t>
      </w:r>
    </w:p>
    <w:p w14:paraId="5CB199C5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2464FE39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6 (0,25 điểm): World Cup được tổ chức bao nhiêu năm một lần?</w:t>
      </w:r>
    </w:p>
    <w:p w14:paraId="51799A83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2 năm</w:t>
      </w:r>
    </w:p>
    <w:p w14:paraId="41296A3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3 năm</w:t>
      </w:r>
    </w:p>
    <w:p w14:paraId="6CDC4C3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4 năm</w:t>
      </w:r>
    </w:p>
    <w:p w14:paraId="5A63E4F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5 năm</w:t>
      </w:r>
    </w:p>
    <w:p w14:paraId="4552D62E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C</w:t>
      </w:r>
    </w:p>
    <w:p w14:paraId="15EF7A61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1F36A2A6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lastRenderedPageBreak/>
        <w:t>Câu 7 (0,25 điểm): Cầu thủ nào ghi nhiều bàn thắng nhất lịch sử World Cup?</w:t>
      </w:r>
    </w:p>
    <w:p w14:paraId="0E0A71C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Messi</w:t>
      </w:r>
    </w:p>
    <w:p w14:paraId="41BABC79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Ronaldo</w:t>
      </w:r>
    </w:p>
    <w:p w14:paraId="33DD531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Klose</w:t>
      </w:r>
    </w:p>
    <w:p w14:paraId="4CCA3B4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Pele</w:t>
      </w:r>
    </w:p>
    <w:p w14:paraId="054FFD8A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C</w:t>
      </w:r>
    </w:p>
    <w:p w14:paraId="68BE5133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683E08F6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8 (0,25 điểm): Đội tuyển nào vô địch World Cup 2014?</w:t>
      </w:r>
    </w:p>
    <w:p w14:paraId="2EEAB3B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Đức</w:t>
      </w:r>
    </w:p>
    <w:p w14:paraId="7CFE227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Brazil</w:t>
      </w:r>
    </w:p>
    <w:p w14:paraId="3C7E0488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Pháp</w:t>
      </w:r>
    </w:p>
    <w:p w14:paraId="4980974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Tây Ban Nha</w:t>
      </w:r>
    </w:p>
    <w:p w14:paraId="6537FEF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A</w:t>
      </w:r>
    </w:p>
    <w:p w14:paraId="303C4B54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14229EF3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9 (0,25 điểm): World Cup 2026 sẽ có bao nhiêu đội tham dự?</w:t>
      </w:r>
    </w:p>
    <w:p w14:paraId="0F38840E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32</w:t>
      </w:r>
    </w:p>
    <w:p w14:paraId="062ED446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40</w:t>
      </w:r>
    </w:p>
    <w:p w14:paraId="4D9223F9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48</w:t>
      </w:r>
    </w:p>
    <w:p w14:paraId="7A7AD72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64</w:t>
      </w:r>
    </w:p>
    <w:p w14:paraId="559DE3B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C</w:t>
      </w:r>
    </w:p>
    <w:p w14:paraId="2536B662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3EFF969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10 (0,25 điểm): World Cup 2026 được tổ chức tại mấy quốc gia?</w:t>
      </w:r>
    </w:p>
    <w:p w14:paraId="6E40A8D2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1</w:t>
      </w:r>
    </w:p>
    <w:p w14:paraId="41996033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2</w:t>
      </w:r>
    </w:p>
    <w:p w14:paraId="340C4B30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lastRenderedPageBreak/>
        <w:t>C. 3</w:t>
      </w:r>
    </w:p>
    <w:p w14:paraId="56AD2EE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4</w:t>
      </w:r>
    </w:p>
    <w:p w14:paraId="4CEE26A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C</w:t>
      </w:r>
    </w:p>
    <w:p w14:paraId="674E4F87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424DCCFA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11 (0,25 điểm): Ba quốc gia đồng đăng cai World Cup 2026 là gì?</w:t>
      </w:r>
    </w:p>
    <w:p w14:paraId="3DBD71F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Mỹ, Canada, Mexico</w:t>
      </w:r>
    </w:p>
    <w:p w14:paraId="27CA77E3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Brazil, Argentina, Uruguay</w:t>
      </w:r>
    </w:p>
    <w:p w14:paraId="1D6600CE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Anh, Pháp, Đức</w:t>
      </w:r>
    </w:p>
    <w:p w14:paraId="6D39A14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Qatar, UAE, Oman</w:t>
      </w:r>
    </w:p>
    <w:p w14:paraId="56EDBEDE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A</w:t>
      </w:r>
    </w:p>
    <w:p w14:paraId="79C037F7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5E2FFF7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12 (0,25 điểm): Đội tuyển vô địch World Cup 2022 là đội nào?</w:t>
      </w:r>
    </w:p>
    <w:p w14:paraId="726807B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Pháp</w:t>
      </w:r>
    </w:p>
    <w:p w14:paraId="1BFDCE8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Brazil</w:t>
      </w:r>
    </w:p>
    <w:p w14:paraId="72E7F39E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Argentina</w:t>
      </w:r>
    </w:p>
    <w:p w14:paraId="4779DC8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Croatia</w:t>
      </w:r>
    </w:p>
    <w:p w14:paraId="290ED348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C</w:t>
      </w:r>
    </w:p>
    <w:p w14:paraId="38CC44A1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0F71954E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13 (0,25 điểm): Pele thuộc đội tuyển quốc gia nào?</w:t>
      </w:r>
    </w:p>
    <w:p w14:paraId="13798963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Argentina</w:t>
      </w:r>
    </w:p>
    <w:p w14:paraId="38984959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Brazil</w:t>
      </w:r>
    </w:p>
    <w:p w14:paraId="45429F84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Đức</w:t>
      </w:r>
    </w:p>
    <w:p w14:paraId="27EE7008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Pháp</w:t>
      </w:r>
    </w:p>
    <w:p w14:paraId="014CBE06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B</w:t>
      </w:r>
    </w:p>
    <w:p w14:paraId="78229ADB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629BC9F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14 (0,25 điểm): World Cup 2010 được tổ chức tại đâu?</w:t>
      </w:r>
    </w:p>
    <w:p w14:paraId="0DA08252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Brazil</w:t>
      </w:r>
    </w:p>
    <w:p w14:paraId="61B438F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Nam Phi</w:t>
      </w:r>
    </w:p>
    <w:p w14:paraId="59FB1A66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Nga</w:t>
      </w:r>
    </w:p>
    <w:p w14:paraId="1130A8C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Qatar</w:t>
      </w:r>
    </w:p>
    <w:p w14:paraId="12C6A498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B</w:t>
      </w:r>
    </w:p>
    <w:p w14:paraId="69A522B3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7F3111C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15 (0,25 điểm): Quốc gia nào vô địch World Cup 2006?</w:t>
      </w:r>
    </w:p>
    <w:p w14:paraId="1884F17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Ý</w:t>
      </w:r>
    </w:p>
    <w:p w14:paraId="3F2F3B37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Đức</w:t>
      </w:r>
    </w:p>
    <w:p w14:paraId="11FF8B8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Brazil</w:t>
      </w:r>
    </w:p>
    <w:p w14:paraId="13990FD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Pháp</w:t>
      </w:r>
    </w:p>
    <w:p w14:paraId="720080DE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A</w:t>
      </w:r>
    </w:p>
    <w:p w14:paraId="185CAA7B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3604DE77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16 (0,25 điểm): Danh hiệu chiếc giày vàng World Cup dành cho ai?</w:t>
      </w:r>
    </w:p>
    <w:p w14:paraId="73D75464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Đội vô địch</w:t>
      </w:r>
    </w:p>
    <w:p w14:paraId="26CD8660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Thủ môn xuất sắc</w:t>
      </w:r>
    </w:p>
    <w:p w14:paraId="35A8E91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Vua phá lưới</w:t>
      </w:r>
    </w:p>
    <w:p w14:paraId="2C020300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HLV xuất sắc</w:t>
      </w:r>
    </w:p>
    <w:p w14:paraId="6439D7F6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C</w:t>
      </w:r>
    </w:p>
    <w:p w14:paraId="1A1EE4B7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2E390CF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17 (0,25 điểm): Đội tuyển nào vô địch World Cup 1998?</w:t>
      </w:r>
    </w:p>
    <w:p w14:paraId="5DB3E47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Brazil</w:t>
      </w:r>
    </w:p>
    <w:p w14:paraId="595120B8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lastRenderedPageBreak/>
        <w:t>B. Pháp</w:t>
      </w:r>
    </w:p>
    <w:p w14:paraId="18610B1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Đức</w:t>
      </w:r>
    </w:p>
    <w:p w14:paraId="5DF409F6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Ý</w:t>
      </w:r>
    </w:p>
    <w:p w14:paraId="762F0592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B</w:t>
      </w:r>
    </w:p>
    <w:p w14:paraId="04F59EC4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5DD867E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18 (0,25 điểm): Lionel Messi vô địch World Cup vào năm nào?</w:t>
      </w:r>
    </w:p>
    <w:p w14:paraId="521699DA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2014</w:t>
      </w:r>
    </w:p>
    <w:p w14:paraId="48191BF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2018</w:t>
      </w:r>
    </w:p>
    <w:p w14:paraId="0653599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2022</w:t>
      </w:r>
    </w:p>
    <w:p w14:paraId="46A06419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2006</w:t>
      </w:r>
    </w:p>
    <w:p w14:paraId="122CEB0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C</w:t>
      </w:r>
    </w:p>
    <w:p w14:paraId="60420EA3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613876E7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19 (0,25 điểm): World Cup 2026 sẽ sử dụng bao nhiêu bảng đấu?</w:t>
      </w:r>
    </w:p>
    <w:p w14:paraId="4E366724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8</w:t>
      </w:r>
    </w:p>
    <w:p w14:paraId="181FA726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12</w:t>
      </w:r>
    </w:p>
    <w:p w14:paraId="115C12D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16</w:t>
      </w:r>
    </w:p>
    <w:p w14:paraId="144B276F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24</w:t>
      </w:r>
    </w:p>
    <w:p w14:paraId="22348DB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B</w:t>
      </w:r>
    </w:p>
    <w:p w14:paraId="552C73E6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25672C07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20 (0,25 điểm): Đội tuyển nào đăng cai World Cup 2014?</w:t>
      </w:r>
    </w:p>
    <w:p w14:paraId="0210CA7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Brazil</w:t>
      </w:r>
    </w:p>
    <w:p w14:paraId="5934A487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Nga</w:t>
      </w:r>
    </w:p>
    <w:p w14:paraId="5398B2B3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Nam Phi</w:t>
      </w:r>
    </w:p>
    <w:p w14:paraId="240C5DD6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Qatar</w:t>
      </w:r>
    </w:p>
    <w:p w14:paraId="0978A84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lastRenderedPageBreak/>
        <w:t>Đáp án: A</w:t>
      </w:r>
    </w:p>
    <w:p w14:paraId="74DD1F02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61FB80C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21 (0,25 điểm): VAR lần đầu được áp dụng tại World Cup nào?</w:t>
      </w:r>
    </w:p>
    <w:p w14:paraId="0888C956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2010</w:t>
      </w:r>
    </w:p>
    <w:p w14:paraId="02A096B4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2014</w:t>
      </w:r>
    </w:p>
    <w:p w14:paraId="65C21C2E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2018</w:t>
      </w:r>
    </w:p>
    <w:p w14:paraId="62BFF1A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2022</w:t>
      </w:r>
    </w:p>
    <w:p w14:paraId="78A71F9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C</w:t>
      </w:r>
    </w:p>
    <w:p w14:paraId="3E74927E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1924B82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22 (0,25 điểm): Đội tuyển nào từng vô địch World Cup khi là chủ nhà?</w:t>
      </w:r>
    </w:p>
    <w:p w14:paraId="30B880F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Uruguay</w:t>
      </w:r>
    </w:p>
    <w:p w14:paraId="313929D3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Pháp</w:t>
      </w:r>
    </w:p>
    <w:p w14:paraId="79065B2A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Anh</w:t>
      </w:r>
    </w:p>
    <w:p w14:paraId="03E4607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Cả ba đáp án trên</w:t>
      </w:r>
    </w:p>
    <w:p w14:paraId="6B552844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D</w:t>
      </w:r>
    </w:p>
    <w:p w14:paraId="3CF6A8A6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5DB0AA2A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23 (0,25 điểm): World Cup 2026 sẽ có tổng cộng bao nhiêu trận đấu?</w:t>
      </w:r>
    </w:p>
    <w:p w14:paraId="5D7D007F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64</w:t>
      </w:r>
    </w:p>
    <w:p w14:paraId="1F88EFEA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80</w:t>
      </w:r>
    </w:p>
    <w:p w14:paraId="6368AD70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96</w:t>
      </w:r>
    </w:p>
    <w:p w14:paraId="41D27BD4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120</w:t>
      </w:r>
    </w:p>
    <w:p w14:paraId="42E53B33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C</w:t>
      </w:r>
    </w:p>
    <w:p w14:paraId="6F1CDC6E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41415E0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24 (0,25 điểm): Quốc gia nào đăng cai World Cup 1994?</w:t>
      </w:r>
    </w:p>
    <w:p w14:paraId="03C1D66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lastRenderedPageBreak/>
        <w:t>A. Mỹ</w:t>
      </w:r>
    </w:p>
    <w:p w14:paraId="3E4A809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Pháp</w:t>
      </w:r>
    </w:p>
    <w:p w14:paraId="4B34C90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Mexico</w:t>
      </w:r>
    </w:p>
    <w:p w14:paraId="4311AC2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Ý</w:t>
      </w:r>
    </w:p>
    <w:p w14:paraId="1806F38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A</w:t>
      </w:r>
    </w:p>
    <w:p w14:paraId="5DB8FF7E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1D2E7E3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25 (0,25 điểm): World Cup nữ đầu tiên diễn ra năm nào?</w:t>
      </w:r>
    </w:p>
    <w:p w14:paraId="1BAD8822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1987</w:t>
      </w:r>
    </w:p>
    <w:p w14:paraId="6B4C4D00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1991</w:t>
      </w:r>
    </w:p>
    <w:p w14:paraId="6932F23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1995</w:t>
      </w:r>
    </w:p>
    <w:p w14:paraId="6283BDB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1999</w:t>
      </w:r>
    </w:p>
    <w:p w14:paraId="7312E29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B</w:t>
      </w:r>
    </w:p>
    <w:p w14:paraId="368C6A8A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43E0115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26 (0,25 điểm): Đội tuyển Đức đã vô địch World Cup bao nhiêu lần?</w:t>
      </w:r>
    </w:p>
    <w:p w14:paraId="06051A7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2</w:t>
      </w:r>
    </w:p>
    <w:p w14:paraId="0CD4BFA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3</w:t>
      </w:r>
    </w:p>
    <w:p w14:paraId="58C9A95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4</w:t>
      </w:r>
    </w:p>
    <w:p w14:paraId="4B72142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5</w:t>
      </w:r>
    </w:p>
    <w:p w14:paraId="727BA95A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C</w:t>
      </w:r>
    </w:p>
    <w:p w14:paraId="0D1CE0B4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27E5085F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27 (0,25 điểm): Ai là biểu tượng linh vật nổi tiếng của World Cup 1966?</w:t>
      </w:r>
    </w:p>
    <w:p w14:paraId="187EFA1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Zakumi</w:t>
      </w:r>
    </w:p>
    <w:p w14:paraId="5A4CBBB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World Cup Willie</w:t>
      </w:r>
    </w:p>
    <w:p w14:paraId="4CCB1FC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La’eeb</w:t>
      </w:r>
    </w:p>
    <w:p w14:paraId="278EA7C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lastRenderedPageBreak/>
        <w:t>D. Goleo</w:t>
      </w:r>
    </w:p>
    <w:p w14:paraId="26C8382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B</w:t>
      </w:r>
    </w:p>
    <w:p w14:paraId="6A1EA0A8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3406363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28 (0,25 điểm): World Cup 2026 sẽ mở rộng số đội nhằm mục đích gì?</w:t>
      </w:r>
    </w:p>
    <w:p w14:paraId="6D5B502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Tăng doanh thu</w:t>
      </w:r>
    </w:p>
    <w:p w14:paraId="631F808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Tăng cơ hội cho nhiều quốc gia</w:t>
      </w:r>
    </w:p>
    <w:p w14:paraId="4A936FA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Tăng số trận đấu</w:t>
      </w:r>
    </w:p>
    <w:p w14:paraId="152FFA25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Tất cả đáp án trên</w:t>
      </w:r>
    </w:p>
    <w:p w14:paraId="6C9C1D0E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D</w:t>
      </w:r>
    </w:p>
    <w:p w14:paraId="3C138418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53BF56A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29 (0,25 điểm): Đội tuyển châu Á đầu tiên vào bán kết World Cup là đội nào?</w:t>
      </w:r>
    </w:p>
    <w:p w14:paraId="6E6CE909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Hàn Quốc</w:t>
      </w:r>
    </w:p>
    <w:p w14:paraId="6334F554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Nhật Bản</w:t>
      </w:r>
    </w:p>
    <w:p w14:paraId="01B4897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Iran</w:t>
      </w:r>
    </w:p>
    <w:p w14:paraId="060B1817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Saudi Arabia</w:t>
      </w:r>
    </w:p>
    <w:p w14:paraId="72A7ED1E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A</w:t>
      </w:r>
    </w:p>
    <w:p w14:paraId="2F4082AA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58E1782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30 (0,25 điểm): World Cup 2022 có trận chung kết giữa hai đội nào?</w:t>
      </w:r>
    </w:p>
    <w:p w14:paraId="5CCBDD3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Brazil - Pháp</w:t>
      </w:r>
    </w:p>
    <w:p w14:paraId="13F36247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Argentina - Pháp</w:t>
      </w:r>
    </w:p>
    <w:p w14:paraId="7B0DED98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Argentina - Croatia</w:t>
      </w:r>
    </w:p>
    <w:p w14:paraId="6060DC13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Đức - Pháp</w:t>
      </w:r>
    </w:p>
    <w:p w14:paraId="7EE7A87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B</w:t>
      </w:r>
    </w:p>
    <w:p w14:paraId="18375FE3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1F663BD8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lastRenderedPageBreak/>
        <w:t>Câu 31 (0,25 điểm): Đội tuyển nào giành hạng ba tại World Cup 2022?</w:t>
      </w:r>
    </w:p>
    <w:p w14:paraId="30127FA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Morocco</w:t>
      </w:r>
    </w:p>
    <w:p w14:paraId="50B8B7C9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Croatia</w:t>
      </w:r>
    </w:p>
    <w:p w14:paraId="596F6CBD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Brazil</w:t>
      </w:r>
    </w:p>
    <w:p w14:paraId="22AB7CE2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Anh</w:t>
      </w:r>
    </w:p>
    <w:p w14:paraId="27E2A4FF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B</w:t>
      </w:r>
    </w:p>
    <w:p w14:paraId="3CE09BA2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0FBF7D42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32 (0,25 điểm): World Cup 2026 dự kiến mang lại lợi ích lớn nhất nào?</w:t>
      </w:r>
    </w:p>
    <w:p w14:paraId="4034F39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A. Phát triển kinh tế</w:t>
      </w:r>
    </w:p>
    <w:p w14:paraId="4A70CA0E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B. Quảng bá văn hóa</w:t>
      </w:r>
    </w:p>
    <w:p w14:paraId="640466C2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C. Tăng du lịch</w:t>
      </w:r>
    </w:p>
    <w:p w14:paraId="17E6FAFE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D. Tất cả đáp án trên</w:t>
      </w:r>
    </w:p>
    <w:p w14:paraId="1337A5F0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án: D</w:t>
      </w:r>
    </w:p>
    <w:p w14:paraId="58E59C7C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7BB13901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33 (1 điểm): Phân tích những thay đổi quan trọng của World Cup 2026 so với các kỳ World Cup trước.</w:t>
      </w:r>
    </w:p>
    <w:p w14:paraId="58E4D426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Đáp án tự luận:</w:t>
      </w:r>
      <w:r w:rsidRPr="00576FCD">
        <w:rPr>
          <w:rFonts w:ascii="Times New Roman" w:hAnsi="Times New Roman" w:cs="Times New Roman"/>
          <w:sz w:val="26"/>
          <w:szCs w:val="26"/>
        </w:rPr>
        <w:br/>
      </w:r>
      <w:r w:rsidRPr="00576FCD">
        <w:rPr>
          <w:rFonts w:ascii="Times New Roman" w:hAnsi="Times New Roman" w:cs="Times New Roman"/>
          <w:sz w:val="26"/>
          <w:szCs w:val="26"/>
        </w:rPr>
        <w:br/>
        <w:t>- World Cup 2026 tăng số đội tham dự từ 32 lên 48 đội.</w:t>
      </w:r>
      <w:r w:rsidRPr="00576FCD">
        <w:rPr>
          <w:rFonts w:ascii="Times New Roman" w:hAnsi="Times New Roman" w:cs="Times New Roman"/>
          <w:sz w:val="26"/>
          <w:szCs w:val="26"/>
        </w:rPr>
        <w:br/>
        <w:t>- Giải đấu tổ chức tại 3 quốc gia: Mỹ, Canada và Mexico.</w:t>
      </w:r>
      <w:r w:rsidRPr="00576FCD">
        <w:rPr>
          <w:rFonts w:ascii="Times New Roman" w:hAnsi="Times New Roman" w:cs="Times New Roman"/>
          <w:sz w:val="26"/>
          <w:szCs w:val="26"/>
        </w:rPr>
        <w:br/>
        <w:t>- Tổng số trận đấu tăng lên 96 trận.</w:t>
      </w:r>
      <w:r w:rsidRPr="00576FCD">
        <w:rPr>
          <w:rFonts w:ascii="Times New Roman" w:hAnsi="Times New Roman" w:cs="Times New Roman"/>
          <w:sz w:val="26"/>
          <w:szCs w:val="26"/>
        </w:rPr>
        <w:br/>
        <w:t>- FIFA mở rộng cơ hội tham dự cho nhiều quốc gia hơn.</w:t>
      </w:r>
      <w:r w:rsidRPr="00576FCD">
        <w:rPr>
          <w:rFonts w:ascii="Times New Roman" w:hAnsi="Times New Roman" w:cs="Times New Roman"/>
          <w:sz w:val="26"/>
          <w:szCs w:val="26"/>
        </w:rPr>
        <w:br/>
        <w:t>- Tác động lớn đến kinh tế, du lịch và quảng bá hình ảnh.</w:t>
      </w:r>
    </w:p>
    <w:p w14:paraId="5DAB8826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p w14:paraId="18930B8C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t>Câu 34 (1 điểm): Trình bày suy nghĩ của em về ảnh hưởng của World Cup đối với sự phát triển bóng đá toàn cầu.</w:t>
      </w:r>
    </w:p>
    <w:p w14:paraId="5C2EC95B" w14:textId="77777777" w:rsidR="007F29AC" w:rsidRPr="00576FCD" w:rsidRDefault="00000000">
      <w:pPr>
        <w:rPr>
          <w:rFonts w:ascii="Times New Roman" w:hAnsi="Times New Roman" w:cs="Times New Roman"/>
          <w:sz w:val="26"/>
          <w:szCs w:val="26"/>
        </w:rPr>
      </w:pPr>
      <w:r w:rsidRPr="00576FCD">
        <w:rPr>
          <w:rFonts w:ascii="Times New Roman" w:hAnsi="Times New Roman" w:cs="Times New Roman"/>
          <w:sz w:val="26"/>
          <w:szCs w:val="26"/>
        </w:rPr>
        <w:lastRenderedPageBreak/>
        <w:t>Đáp án tự luận:</w:t>
      </w:r>
      <w:r w:rsidRPr="00576FCD">
        <w:rPr>
          <w:rFonts w:ascii="Times New Roman" w:hAnsi="Times New Roman" w:cs="Times New Roman"/>
          <w:sz w:val="26"/>
          <w:szCs w:val="26"/>
        </w:rPr>
        <w:br/>
      </w:r>
      <w:r w:rsidRPr="00576FCD">
        <w:rPr>
          <w:rFonts w:ascii="Times New Roman" w:hAnsi="Times New Roman" w:cs="Times New Roman"/>
          <w:sz w:val="26"/>
          <w:szCs w:val="26"/>
        </w:rPr>
        <w:br/>
        <w:t>- World Cup kết nối người hâm mộ toàn cầu.</w:t>
      </w:r>
      <w:r w:rsidRPr="00576FCD">
        <w:rPr>
          <w:rFonts w:ascii="Times New Roman" w:hAnsi="Times New Roman" w:cs="Times New Roman"/>
          <w:sz w:val="26"/>
          <w:szCs w:val="26"/>
        </w:rPr>
        <w:br/>
        <w:t>- Thúc đẩy phát triển bóng đá trẻ và cơ sở hạ tầng.</w:t>
      </w:r>
      <w:r w:rsidRPr="00576FCD">
        <w:rPr>
          <w:rFonts w:ascii="Times New Roman" w:hAnsi="Times New Roman" w:cs="Times New Roman"/>
          <w:sz w:val="26"/>
          <w:szCs w:val="26"/>
        </w:rPr>
        <w:br/>
        <w:t>- Quảng bá văn hóa và hình ảnh quốc gia.</w:t>
      </w:r>
      <w:r w:rsidRPr="00576FCD">
        <w:rPr>
          <w:rFonts w:ascii="Times New Roman" w:hAnsi="Times New Roman" w:cs="Times New Roman"/>
          <w:sz w:val="26"/>
          <w:szCs w:val="26"/>
        </w:rPr>
        <w:br/>
        <w:t>- Gia tăng doanh thu du lịch và truyền thông.</w:t>
      </w:r>
      <w:r w:rsidRPr="00576FCD">
        <w:rPr>
          <w:rFonts w:ascii="Times New Roman" w:hAnsi="Times New Roman" w:cs="Times New Roman"/>
          <w:sz w:val="26"/>
          <w:szCs w:val="26"/>
        </w:rPr>
        <w:br/>
        <w:t>- Tăng cường giao lưu và đoàn kết quốc tế.</w:t>
      </w:r>
    </w:p>
    <w:p w14:paraId="09EF9D8D" w14:textId="77777777" w:rsidR="007F29AC" w:rsidRPr="00576FCD" w:rsidRDefault="007F29AC">
      <w:pPr>
        <w:rPr>
          <w:rFonts w:ascii="Times New Roman" w:hAnsi="Times New Roman" w:cs="Times New Roman"/>
          <w:sz w:val="26"/>
          <w:szCs w:val="26"/>
        </w:rPr>
      </w:pPr>
    </w:p>
    <w:sectPr w:rsidR="007F29AC" w:rsidRPr="00576F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084534">
    <w:abstractNumId w:val="8"/>
  </w:num>
  <w:num w:numId="2" w16cid:durableId="1790276125">
    <w:abstractNumId w:val="6"/>
  </w:num>
  <w:num w:numId="3" w16cid:durableId="921720801">
    <w:abstractNumId w:val="5"/>
  </w:num>
  <w:num w:numId="4" w16cid:durableId="951326873">
    <w:abstractNumId w:val="4"/>
  </w:num>
  <w:num w:numId="5" w16cid:durableId="1636368701">
    <w:abstractNumId w:val="7"/>
  </w:num>
  <w:num w:numId="6" w16cid:durableId="1105076498">
    <w:abstractNumId w:val="3"/>
  </w:num>
  <w:num w:numId="7" w16cid:durableId="483357905">
    <w:abstractNumId w:val="2"/>
  </w:num>
  <w:num w:numId="8" w16cid:durableId="458576145">
    <w:abstractNumId w:val="1"/>
  </w:num>
  <w:num w:numId="9" w16cid:durableId="116027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FCD"/>
    <w:rsid w:val="005C6932"/>
    <w:rsid w:val="007F29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E80FEA"/>
  <w14:defaultImageDpi w14:val="300"/>
  <w15:docId w15:val="{199D5B84-9688-4188-809A-98F4722E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Thịnh Lưu</cp:lastModifiedBy>
  <cp:revision>2</cp:revision>
  <dcterms:created xsi:type="dcterms:W3CDTF">2013-12-23T23:15:00Z</dcterms:created>
  <dcterms:modified xsi:type="dcterms:W3CDTF">2026-05-15T03:48:00Z</dcterms:modified>
  <cp:category/>
</cp:coreProperties>
</file>