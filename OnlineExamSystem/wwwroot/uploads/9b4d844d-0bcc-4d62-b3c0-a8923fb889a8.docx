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195DD" w14:textId="77777777" w:rsidR="00807D39" w:rsidRPr="00813AE5" w:rsidRDefault="00000000" w:rsidP="00813AE5">
      <w:pPr>
        <w:pStyle w:val="Heading1"/>
        <w:jc w:val="center"/>
        <w:rPr>
          <w:rFonts w:ascii="Times New Roman" w:hAnsi="Times New Roman" w:cs="Times New Roman"/>
          <w:color w:val="auto"/>
          <w:sz w:val="26"/>
          <w:szCs w:val="26"/>
        </w:rPr>
      </w:pPr>
      <w:r w:rsidRPr="00813AE5">
        <w:rPr>
          <w:rFonts w:ascii="Times New Roman" w:hAnsi="Times New Roman" w:cs="Times New Roman"/>
          <w:color w:val="auto"/>
          <w:sz w:val="26"/>
          <w:szCs w:val="26"/>
        </w:rPr>
        <w:t>Lịch sử các kỳ World Cup bóng đá nam từ quá khứ đến hiện tại</w:t>
      </w:r>
    </w:p>
    <w:p w14:paraId="2CFEFBE7"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1: Kỳ World Cup đầu tiên được tổ chức vào năm nào?</w:t>
      </w:r>
    </w:p>
    <w:p w14:paraId="4D12A4BC"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1926</w:t>
      </w:r>
    </w:p>
    <w:p w14:paraId="5F4695A3"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1930</w:t>
      </w:r>
    </w:p>
    <w:p w14:paraId="31E78A2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1934</w:t>
      </w:r>
    </w:p>
    <w:p w14:paraId="1AAB97EB"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1938</w:t>
      </w:r>
    </w:p>
    <w:p w14:paraId="43EFCA1E"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1930</w:t>
      </w:r>
    </w:p>
    <w:p w14:paraId="6129C021" w14:textId="77777777" w:rsidR="00807D39" w:rsidRPr="00813AE5" w:rsidRDefault="00807D39">
      <w:pPr>
        <w:rPr>
          <w:rFonts w:ascii="Times New Roman" w:hAnsi="Times New Roman" w:cs="Times New Roman"/>
          <w:sz w:val="26"/>
          <w:szCs w:val="26"/>
        </w:rPr>
      </w:pPr>
    </w:p>
    <w:p w14:paraId="19BCAD0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2: Quốc gia nào đăng cai World Cup 1930?</w:t>
      </w:r>
    </w:p>
    <w:p w14:paraId="76467C65"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Brazil</w:t>
      </w:r>
    </w:p>
    <w:p w14:paraId="091F17E5"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Argentina</w:t>
      </w:r>
    </w:p>
    <w:p w14:paraId="08E46092"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Uruguay</w:t>
      </w:r>
    </w:p>
    <w:p w14:paraId="3C59733E"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Ý</w:t>
      </w:r>
    </w:p>
    <w:p w14:paraId="4EA6DFD3"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Uruguay</w:t>
      </w:r>
    </w:p>
    <w:p w14:paraId="72E5745F" w14:textId="77777777" w:rsidR="00807D39" w:rsidRPr="00813AE5" w:rsidRDefault="00807D39">
      <w:pPr>
        <w:rPr>
          <w:rFonts w:ascii="Times New Roman" w:hAnsi="Times New Roman" w:cs="Times New Roman"/>
          <w:sz w:val="26"/>
          <w:szCs w:val="26"/>
        </w:rPr>
      </w:pPr>
    </w:p>
    <w:p w14:paraId="67AE4EBB"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3: Đội tuyển nào vô địch World Cup 1950?</w:t>
      </w:r>
    </w:p>
    <w:p w14:paraId="250F3D44"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Brazil</w:t>
      </w:r>
    </w:p>
    <w:p w14:paraId="54AE31AB"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Uruguay</w:t>
      </w:r>
    </w:p>
    <w:p w14:paraId="39B45067"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Ý</w:t>
      </w:r>
    </w:p>
    <w:p w14:paraId="557D4CBE"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Đức</w:t>
      </w:r>
    </w:p>
    <w:p w14:paraId="42F6003F"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Uruguay</w:t>
      </w:r>
    </w:p>
    <w:p w14:paraId="727447F3" w14:textId="77777777" w:rsidR="00807D39" w:rsidRPr="00813AE5" w:rsidRDefault="00807D39">
      <w:pPr>
        <w:rPr>
          <w:rFonts w:ascii="Times New Roman" w:hAnsi="Times New Roman" w:cs="Times New Roman"/>
          <w:sz w:val="26"/>
          <w:szCs w:val="26"/>
        </w:rPr>
      </w:pPr>
    </w:p>
    <w:p w14:paraId="71F9380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4: Pele vô địch World Cup đầu tiên khi bao nhiêu tuổi?</w:t>
      </w:r>
    </w:p>
    <w:p w14:paraId="00E73D0A"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lastRenderedPageBreak/>
        <w:t>A. 17</w:t>
      </w:r>
    </w:p>
    <w:p w14:paraId="421D49AD"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18</w:t>
      </w:r>
    </w:p>
    <w:p w14:paraId="78A04FA8"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19</w:t>
      </w:r>
    </w:p>
    <w:p w14:paraId="391CD538"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20</w:t>
      </w:r>
    </w:p>
    <w:p w14:paraId="222CA27B"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17</w:t>
      </w:r>
    </w:p>
    <w:p w14:paraId="25621A0F" w14:textId="77777777" w:rsidR="00807D39" w:rsidRPr="00813AE5" w:rsidRDefault="00807D39">
      <w:pPr>
        <w:rPr>
          <w:rFonts w:ascii="Times New Roman" w:hAnsi="Times New Roman" w:cs="Times New Roman"/>
          <w:sz w:val="26"/>
          <w:szCs w:val="26"/>
        </w:rPr>
      </w:pPr>
    </w:p>
    <w:p w14:paraId="3F8E6EF7"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5: Đội tuyển nào vô địch World Cup 1966?</w:t>
      </w:r>
    </w:p>
    <w:p w14:paraId="5643D870"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Anh</w:t>
      </w:r>
    </w:p>
    <w:p w14:paraId="03D3314F"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Brazil</w:t>
      </w:r>
    </w:p>
    <w:p w14:paraId="5817576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Argentina</w:t>
      </w:r>
    </w:p>
    <w:p w14:paraId="1280CAA2"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Đức</w:t>
      </w:r>
    </w:p>
    <w:p w14:paraId="71EA75E0"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Anh</w:t>
      </w:r>
    </w:p>
    <w:p w14:paraId="4AB90816" w14:textId="77777777" w:rsidR="00807D39" w:rsidRPr="00813AE5" w:rsidRDefault="00807D39">
      <w:pPr>
        <w:rPr>
          <w:rFonts w:ascii="Times New Roman" w:hAnsi="Times New Roman" w:cs="Times New Roman"/>
          <w:sz w:val="26"/>
          <w:szCs w:val="26"/>
        </w:rPr>
      </w:pPr>
    </w:p>
    <w:p w14:paraId="37781B9E"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6: Brazil đã vô địch World Cup bao nhiêu lần?</w:t>
      </w:r>
    </w:p>
    <w:p w14:paraId="15C85E42"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3</w:t>
      </w:r>
    </w:p>
    <w:p w14:paraId="42D4C5FF"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4</w:t>
      </w:r>
    </w:p>
    <w:p w14:paraId="77BC8E11"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5</w:t>
      </w:r>
    </w:p>
    <w:p w14:paraId="17A3187E"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6</w:t>
      </w:r>
    </w:p>
    <w:p w14:paraId="66EF460E"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5</w:t>
      </w:r>
    </w:p>
    <w:p w14:paraId="045F6E57" w14:textId="77777777" w:rsidR="00807D39" w:rsidRPr="00813AE5" w:rsidRDefault="00807D39">
      <w:pPr>
        <w:rPr>
          <w:rFonts w:ascii="Times New Roman" w:hAnsi="Times New Roman" w:cs="Times New Roman"/>
          <w:sz w:val="26"/>
          <w:szCs w:val="26"/>
        </w:rPr>
      </w:pPr>
    </w:p>
    <w:p w14:paraId="5C18BE9E"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7: Diego Maradona nổi bật nhất ở World Cup nào?</w:t>
      </w:r>
    </w:p>
    <w:p w14:paraId="3C55AA63"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1978</w:t>
      </w:r>
    </w:p>
    <w:p w14:paraId="3D765C8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1982</w:t>
      </w:r>
    </w:p>
    <w:p w14:paraId="00C8623E"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1986</w:t>
      </w:r>
    </w:p>
    <w:p w14:paraId="226D84AB"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lastRenderedPageBreak/>
        <w:t>D. 1990</w:t>
      </w:r>
    </w:p>
    <w:p w14:paraId="5E876B0A"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1986</w:t>
      </w:r>
    </w:p>
    <w:p w14:paraId="0C223896" w14:textId="77777777" w:rsidR="00807D39" w:rsidRPr="00813AE5" w:rsidRDefault="00807D39">
      <w:pPr>
        <w:rPr>
          <w:rFonts w:ascii="Times New Roman" w:hAnsi="Times New Roman" w:cs="Times New Roman"/>
          <w:sz w:val="26"/>
          <w:szCs w:val="26"/>
        </w:rPr>
      </w:pPr>
    </w:p>
    <w:p w14:paraId="17E19B7A"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8: Bàn thắng Bàn tay của Chúa được ghi vào lưới đội nào?</w:t>
      </w:r>
    </w:p>
    <w:p w14:paraId="451647A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Đức</w:t>
      </w:r>
    </w:p>
    <w:p w14:paraId="02C78B38"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Anh</w:t>
      </w:r>
    </w:p>
    <w:p w14:paraId="3C3483A3"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Brazil</w:t>
      </w:r>
    </w:p>
    <w:p w14:paraId="45AAE912"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Ý</w:t>
      </w:r>
    </w:p>
    <w:p w14:paraId="48BC34C0"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Anh</w:t>
      </w:r>
    </w:p>
    <w:p w14:paraId="77408216" w14:textId="77777777" w:rsidR="00807D39" w:rsidRPr="00813AE5" w:rsidRDefault="00807D39">
      <w:pPr>
        <w:rPr>
          <w:rFonts w:ascii="Times New Roman" w:hAnsi="Times New Roman" w:cs="Times New Roman"/>
          <w:sz w:val="26"/>
          <w:szCs w:val="26"/>
        </w:rPr>
      </w:pPr>
    </w:p>
    <w:p w14:paraId="00CB8C1E"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9: Đội tuyển vô địch World Cup 1994 là đội nào?</w:t>
      </w:r>
    </w:p>
    <w:p w14:paraId="1BCB13C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Brazil</w:t>
      </w:r>
    </w:p>
    <w:p w14:paraId="58C2413C"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Ý</w:t>
      </w:r>
    </w:p>
    <w:p w14:paraId="2F4D89E1"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Đức</w:t>
      </w:r>
    </w:p>
    <w:p w14:paraId="4CAF4E43"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Argentina</w:t>
      </w:r>
    </w:p>
    <w:p w14:paraId="7C5A2BCA"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Brazil</w:t>
      </w:r>
    </w:p>
    <w:p w14:paraId="2A4EE137" w14:textId="77777777" w:rsidR="00807D39" w:rsidRPr="00813AE5" w:rsidRDefault="00807D39">
      <w:pPr>
        <w:rPr>
          <w:rFonts w:ascii="Times New Roman" w:hAnsi="Times New Roman" w:cs="Times New Roman"/>
          <w:sz w:val="26"/>
          <w:szCs w:val="26"/>
        </w:rPr>
      </w:pPr>
    </w:p>
    <w:p w14:paraId="2F22C623"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10: Roberto Baggio đá hỏng luân lưu trong trận chung kết World Cup nào?</w:t>
      </w:r>
    </w:p>
    <w:p w14:paraId="6417E74F"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1986</w:t>
      </w:r>
    </w:p>
    <w:p w14:paraId="04119D31"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1990</w:t>
      </w:r>
    </w:p>
    <w:p w14:paraId="32C80BF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1994</w:t>
      </w:r>
    </w:p>
    <w:p w14:paraId="3F7FA7D2"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1998</w:t>
      </w:r>
    </w:p>
    <w:p w14:paraId="1F55F9C2"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1994</w:t>
      </w:r>
    </w:p>
    <w:p w14:paraId="405B527B" w14:textId="77777777" w:rsidR="00807D39" w:rsidRPr="00813AE5" w:rsidRDefault="00807D39">
      <w:pPr>
        <w:rPr>
          <w:rFonts w:ascii="Times New Roman" w:hAnsi="Times New Roman" w:cs="Times New Roman"/>
          <w:sz w:val="26"/>
          <w:szCs w:val="26"/>
        </w:rPr>
      </w:pPr>
    </w:p>
    <w:p w14:paraId="0A780BB5"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11: Đội tuyển vô địch World Cup 1998 là đội nào?</w:t>
      </w:r>
    </w:p>
    <w:p w14:paraId="3A65DC1F"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Brazil</w:t>
      </w:r>
    </w:p>
    <w:p w14:paraId="70BA6208"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Pháp</w:t>
      </w:r>
    </w:p>
    <w:p w14:paraId="394FC5C4"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Ý</w:t>
      </w:r>
    </w:p>
    <w:p w14:paraId="4462C998"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Hà Lan</w:t>
      </w:r>
    </w:p>
    <w:p w14:paraId="1CDC9A72"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Pháp</w:t>
      </w:r>
    </w:p>
    <w:p w14:paraId="561DD32A" w14:textId="77777777" w:rsidR="00807D39" w:rsidRPr="00813AE5" w:rsidRDefault="00807D39">
      <w:pPr>
        <w:rPr>
          <w:rFonts w:ascii="Times New Roman" w:hAnsi="Times New Roman" w:cs="Times New Roman"/>
          <w:sz w:val="26"/>
          <w:szCs w:val="26"/>
        </w:rPr>
      </w:pPr>
    </w:p>
    <w:p w14:paraId="513AE499"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12: Zidane ghi bao nhiêu bàn trong chung kết World Cup 1998?</w:t>
      </w:r>
    </w:p>
    <w:p w14:paraId="5B60A277"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1</w:t>
      </w:r>
    </w:p>
    <w:p w14:paraId="254583C0"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2</w:t>
      </w:r>
    </w:p>
    <w:p w14:paraId="76DC3264"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3</w:t>
      </w:r>
    </w:p>
    <w:p w14:paraId="788617C4"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4</w:t>
      </w:r>
    </w:p>
    <w:p w14:paraId="4B4ABAB4"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2</w:t>
      </w:r>
    </w:p>
    <w:p w14:paraId="0CE97904" w14:textId="77777777" w:rsidR="00807D39" w:rsidRPr="00813AE5" w:rsidRDefault="00807D39">
      <w:pPr>
        <w:rPr>
          <w:rFonts w:ascii="Times New Roman" w:hAnsi="Times New Roman" w:cs="Times New Roman"/>
          <w:sz w:val="26"/>
          <w:szCs w:val="26"/>
        </w:rPr>
      </w:pPr>
    </w:p>
    <w:p w14:paraId="73D437F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13: World Cup 2002 được tổ chức ở đâu?</w:t>
      </w:r>
    </w:p>
    <w:p w14:paraId="2F73CA5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Nhật Bản</w:t>
      </w:r>
    </w:p>
    <w:p w14:paraId="0826035D"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Hàn Quốc</w:t>
      </w:r>
    </w:p>
    <w:p w14:paraId="355BAA27"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Nhật Bản và Hàn Quốc</w:t>
      </w:r>
    </w:p>
    <w:p w14:paraId="189B69D2"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Trung Quốc</w:t>
      </w:r>
    </w:p>
    <w:p w14:paraId="1D3753FD"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Nhật Bản và Hàn Quốc</w:t>
      </w:r>
    </w:p>
    <w:p w14:paraId="6E9DDB50" w14:textId="77777777" w:rsidR="00807D39" w:rsidRPr="00813AE5" w:rsidRDefault="00807D39">
      <w:pPr>
        <w:rPr>
          <w:rFonts w:ascii="Times New Roman" w:hAnsi="Times New Roman" w:cs="Times New Roman"/>
          <w:sz w:val="26"/>
          <w:szCs w:val="26"/>
        </w:rPr>
      </w:pPr>
    </w:p>
    <w:p w14:paraId="38F37410"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14: Ronaldo ghi bao nhiêu bàn tại World Cup 2002?</w:t>
      </w:r>
    </w:p>
    <w:p w14:paraId="6EB86825"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6</w:t>
      </w:r>
    </w:p>
    <w:p w14:paraId="33804795"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lastRenderedPageBreak/>
        <w:t>B. 7</w:t>
      </w:r>
    </w:p>
    <w:p w14:paraId="5B46E795"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8</w:t>
      </w:r>
    </w:p>
    <w:p w14:paraId="4A2F31C5"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9</w:t>
      </w:r>
    </w:p>
    <w:p w14:paraId="0F9528F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8</w:t>
      </w:r>
    </w:p>
    <w:p w14:paraId="68512966" w14:textId="77777777" w:rsidR="00807D39" w:rsidRPr="00813AE5" w:rsidRDefault="00807D39">
      <w:pPr>
        <w:rPr>
          <w:rFonts w:ascii="Times New Roman" w:hAnsi="Times New Roman" w:cs="Times New Roman"/>
          <w:sz w:val="26"/>
          <w:szCs w:val="26"/>
        </w:rPr>
      </w:pPr>
    </w:p>
    <w:p w14:paraId="0CAE2B90"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15: Đội tuyển vô địch World Cup 2006 là đội nào?</w:t>
      </w:r>
    </w:p>
    <w:p w14:paraId="10C9F04F"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Ý</w:t>
      </w:r>
    </w:p>
    <w:p w14:paraId="2E14B4A2"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Pháp</w:t>
      </w:r>
    </w:p>
    <w:p w14:paraId="6B626B9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Brazil</w:t>
      </w:r>
    </w:p>
    <w:p w14:paraId="39C6574C"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Đức</w:t>
      </w:r>
    </w:p>
    <w:p w14:paraId="090FD78E"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Ý</w:t>
      </w:r>
    </w:p>
    <w:p w14:paraId="3FCD0700" w14:textId="77777777" w:rsidR="00807D39" w:rsidRPr="00813AE5" w:rsidRDefault="00807D39">
      <w:pPr>
        <w:rPr>
          <w:rFonts w:ascii="Times New Roman" w:hAnsi="Times New Roman" w:cs="Times New Roman"/>
          <w:sz w:val="26"/>
          <w:szCs w:val="26"/>
        </w:rPr>
      </w:pPr>
    </w:p>
    <w:p w14:paraId="37926F7B"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16: Zidane bị thẻ đỏ trong trận chung kết World Cup 2006 vì lý do gì?</w:t>
      </w:r>
    </w:p>
    <w:p w14:paraId="07CB8B6B"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Phản ứng trọng tài</w:t>
      </w:r>
    </w:p>
    <w:p w14:paraId="26B03129"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Đánh nguội</w:t>
      </w:r>
    </w:p>
    <w:p w14:paraId="505AA897"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Húc đầu Materazzi</w:t>
      </w:r>
    </w:p>
    <w:p w14:paraId="4102999F"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Câu giờ</w:t>
      </w:r>
    </w:p>
    <w:p w14:paraId="1BCC50C4"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Húc đầu Materazzi</w:t>
      </w:r>
    </w:p>
    <w:p w14:paraId="0843272E" w14:textId="77777777" w:rsidR="00807D39" w:rsidRPr="00813AE5" w:rsidRDefault="00807D39">
      <w:pPr>
        <w:rPr>
          <w:rFonts w:ascii="Times New Roman" w:hAnsi="Times New Roman" w:cs="Times New Roman"/>
          <w:sz w:val="26"/>
          <w:szCs w:val="26"/>
        </w:rPr>
      </w:pPr>
    </w:p>
    <w:p w14:paraId="1342B720"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17: Đội tuyển vô địch World Cup 2010 là đội nào?</w:t>
      </w:r>
    </w:p>
    <w:p w14:paraId="01780EEF"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Đức</w:t>
      </w:r>
    </w:p>
    <w:p w14:paraId="75E1A529"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Hà Lan</w:t>
      </w:r>
    </w:p>
    <w:p w14:paraId="6C8A1AE4"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Tây Ban Nha</w:t>
      </w:r>
    </w:p>
    <w:p w14:paraId="09369218"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Brazil</w:t>
      </w:r>
    </w:p>
    <w:p w14:paraId="0D8F608A"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lastRenderedPageBreak/>
        <w:t>Đáp án đúng: Tây Ban Nha</w:t>
      </w:r>
    </w:p>
    <w:p w14:paraId="50773BFD" w14:textId="77777777" w:rsidR="00807D39" w:rsidRPr="00813AE5" w:rsidRDefault="00807D39">
      <w:pPr>
        <w:rPr>
          <w:rFonts w:ascii="Times New Roman" w:hAnsi="Times New Roman" w:cs="Times New Roman"/>
          <w:sz w:val="26"/>
          <w:szCs w:val="26"/>
        </w:rPr>
      </w:pPr>
    </w:p>
    <w:p w14:paraId="0945390C"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18: Ai ghi bàn quyết định trong chung kết World Cup 2010?</w:t>
      </w:r>
    </w:p>
    <w:p w14:paraId="3FAA368F"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Villa</w:t>
      </w:r>
    </w:p>
    <w:p w14:paraId="7FFBE470"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Iniesta</w:t>
      </w:r>
    </w:p>
    <w:p w14:paraId="7D778A61"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Xavi</w:t>
      </w:r>
    </w:p>
    <w:p w14:paraId="6E04A871"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Torres</w:t>
      </w:r>
    </w:p>
    <w:p w14:paraId="43BEE4F8"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Iniesta</w:t>
      </w:r>
    </w:p>
    <w:p w14:paraId="0D62E9EB" w14:textId="77777777" w:rsidR="00807D39" w:rsidRPr="00813AE5" w:rsidRDefault="00807D39">
      <w:pPr>
        <w:rPr>
          <w:rFonts w:ascii="Times New Roman" w:hAnsi="Times New Roman" w:cs="Times New Roman"/>
          <w:sz w:val="26"/>
          <w:szCs w:val="26"/>
        </w:rPr>
      </w:pPr>
    </w:p>
    <w:p w14:paraId="26B49E7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19: Đội tuyển Đức thắng Brazil bao nhiêu ở bán kết World Cup 2014?</w:t>
      </w:r>
    </w:p>
    <w:p w14:paraId="7A2FD048"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5-1</w:t>
      </w:r>
    </w:p>
    <w:p w14:paraId="17565BEF"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6-1</w:t>
      </w:r>
    </w:p>
    <w:p w14:paraId="6711AA60"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7-1</w:t>
      </w:r>
    </w:p>
    <w:p w14:paraId="2BC21AD0"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8-1</w:t>
      </w:r>
    </w:p>
    <w:p w14:paraId="508B73A8"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7-1</w:t>
      </w:r>
    </w:p>
    <w:p w14:paraId="10E0C28F" w14:textId="77777777" w:rsidR="00807D39" w:rsidRPr="00813AE5" w:rsidRDefault="00807D39">
      <w:pPr>
        <w:rPr>
          <w:rFonts w:ascii="Times New Roman" w:hAnsi="Times New Roman" w:cs="Times New Roman"/>
          <w:sz w:val="26"/>
          <w:szCs w:val="26"/>
        </w:rPr>
      </w:pPr>
    </w:p>
    <w:p w14:paraId="1994A937"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20: Ai ghi bàn quyết định trong chung kết World Cup 2014?</w:t>
      </w:r>
    </w:p>
    <w:p w14:paraId="772C5E78"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Muller</w:t>
      </w:r>
    </w:p>
    <w:p w14:paraId="7C312A5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Klose</w:t>
      </w:r>
    </w:p>
    <w:p w14:paraId="0532121E"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Gotze</w:t>
      </w:r>
    </w:p>
    <w:p w14:paraId="6CEDB98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Kroos</w:t>
      </w:r>
    </w:p>
    <w:p w14:paraId="76F34575"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Gotze</w:t>
      </w:r>
    </w:p>
    <w:p w14:paraId="6DBC9C67" w14:textId="77777777" w:rsidR="00807D39" w:rsidRPr="00813AE5" w:rsidRDefault="00807D39">
      <w:pPr>
        <w:rPr>
          <w:rFonts w:ascii="Times New Roman" w:hAnsi="Times New Roman" w:cs="Times New Roman"/>
          <w:sz w:val="26"/>
          <w:szCs w:val="26"/>
        </w:rPr>
      </w:pPr>
    </w:p>
    <w:p w14:paraId="77C901D8"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21: Đội tuyển vô địch World Cup 2018 là đội nào?</w:t>
      </w:r>
    </w:p>
    <w:p w14:paraId="7558A0FE"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lastRenderedPageBreak/>
        <w:t>A. Croatia</w:t>
      </w:r>
    </w:p>
    <w:p w14:paraId="64253545"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Pháp</w:t>
      </w:r>
    </w:p>
    <w:p w14:paraId="027981CB"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Bỉ</w:t>
      </w:r>
    </w:p>
    <w:p w14:paraId="0A75078A"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Anh</w:t>
      </w:r>
    </w:p>
    <w:p w14:paraId="46AEF4DA"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Pháp</w:t>
      </w:r>
    </w:p>
    <w:p w14:paraId="40F4371D" w14:textId="77777777" w:rsidR="00807D39" w:rsidRPr="00813AE5" w:rsidRDefault="00807D39">
      <w:pPr>
        <w:rPr>
          <w:rFonts w:ascii="Times New Roman" w:hAnsi="Times New Roman" w:cs="Times New Roman"/>
          <w:sz w:val="26"/>
          <w:szCs w:val="26"/>
        </w:rPr>
      </w:pPr>
    </w:p>
    <w:p w14:paraId="73F31B9D"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22: Luka Modric thuộc đội tuyển quốc gia nào?</w:t>
      </w:r>
    </w:p>
    <w:p w14:paraId="50774C32"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Croatia</w:t>
      </w:r>
    </w:p>
    <w:p w14:paraId="0BB3053D"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Serbia</w:t>
      </w:r>
    </w:p>
    <w:p w14:paraId="6DDCBE4A"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Ba Lan</w:t>
      </w:r>
    </w:p>
    <w:p w14:paraId="487D0183"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Hungary</w:t>
      </w:r>
    </w:p>
    <w:p w14:paraId="7EAFD654"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Croatia</w:t>
      </w:r>
    </w:p>
    <w:p w14:paraId="3ABE4941" w14:textId="77777777" w:rsidR="00807D39" w:rsidRPr="00813AE5" w:rsidRDefault="00807D39">
      <w:pPr>
        <w:rPr>
          <w:rFonts w:ascii="Times New Roman" w:hAnsi="Times New Roman" w:cs="Times New Roman"/>
          <w:sz w:val="26"/>
          <w:szCs w:val="26"/>
        </w:rPr>
      </w:pPr>
    </w:p>
    <w:p w14:paraId="310D1C74"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23: World Cup 2022 được tổ chức tại quốc gia nào?</w:t>
      </w:r>
    </w:p>
    <w:p w14:paraId="5F095FD0"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Qatar</w:t>
      </w:r>
    </w:p>
    <w:p w14:paraId="05AD87F5"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UAE</w:t>
      </w:r>
    </w:p>
    <w:p w14:paraId="6D4569DD"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Saudi Arabia</w:t>
      </w:r>
    </w:p>
    <w:p w14:paraId="1AFB3567"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Ai Cập</w:t>
      </w:r>
    </w:p>
    <w:p w14:paraId="323C7C79"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Qatar</w:t>
      </w:r>
    </w:p>
    <w:p w14:paraId="557FEF72" w14:textId="77777777" w:rsidR="00807D39" w:rsidRPr="00813AE5" w:rsidRDefault="00807D39">
      <w:pPr>
        <w:rPr>
          <w:rFonts w:ascii="Times New Roman" w:hAnsi="Times New Roman" w:cs="Times New Roman"/>
          <w:sz w:val="26"/>
          <w:szCs w:val="26"/>
        </w:rPr>
      </w:pPr>
    </w:p>
    <w:p w14:paraId="2811B8D0"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24: Argentina đánh bại đội nào trong chung kết World Cup 2022?</w:t>
      </w:r>
    </w:p>
    <w:p w14:paraId="4AEBD994"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Brazil</w:t>
      </w:r>
    </w:p>
    <w:p w14:paraId="5506F0AF"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Đức</w:t>
      </w:r>
    </w:p>
    <w:p w14:paraId="064C5553"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Pháp</w:t>
      </w:r>
    </w:p>
    <w:p w14:paraId="39720C4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lastRenderedPageBreak/>
        <w:t>D. Croatia</w:t>
      </w:r>
    </w:p>
    <w:p w14:paraId="674D98F8"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Pháp</w:t>
      </w:r>
    </w:p>
    <w:p w14:paraId="26F23D22" w14:textId="77777777" w:rsidR="00807D39" w:rsidRPr="00813AE5" w:rsidRDefault="00807D39">
      <w:pPr>
        <w:rPr>
          <w:rFonts w:ascii="Times New Roman" w:hAnsi="Times New Roman" w:cs="Times New Roman"/>
          <w:sz w:val="26"/>
          <w:szCs w:val="26"/>
        </w:rPr>
      </w:pPr>
    </w:p>
    <w:p w14:paraId="36200F6E"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25: Lionel Messi vô địch World Cup đầu tiên vào năm nào?</w:t>
      </w:r>
    </w:p>
    <w:p w14:paraId="06FCACC8"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2010</w:t>
      </w:r>
    </w:p>
    <w:p w14:paraId="267D2284"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2014</w:t>
      </w:r>
    </w:p>
    <w:p w14:paraId="29A1DBB9"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2018</w:t>
      </w:r>
    </w:p>
    <w:p w14:paraId="417723C5"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2022</w:t>
      </w:r>
    </w:p>
    <w:p w14:paraId="12A4150F"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2022</w:t>
      </w:r>
    </w:p>
    <w:p w14:paraId="3BC8A7C8" w14:textId="77777777" w:rsidR="00807D39" w:rsidRPr="00813AE5" w:rsidRDefault="00807D39">
      <w:pPr>
        <w:rPr>
          <w:rFonts w:ascii="Times New Roman" w:hAnsi="Times New Roman" w:cs="Times New Roman"/>
          <w:sz w:val="26"/>
          <w:szCs w:val="26"/>
        </w:rPr>
      </w:pPr>
    </w:p>
    <w:p w14:paraId="1BD97A80"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26: Cầu thủ ghi nhiều bàn thắng nhất lịch sử World Cup là ai?</w:t>
      </w:r>
    </w:p>
    <w:p w14:paraId="013D47FC"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Pele</w:t>
      </w:r>
    </w:p>
    <w:p w14:paraId="26FF4CF7"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Messi</w:t>
      </w:r>
    </w:p>
    <w:p w14:paraId="2B385EF9"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Ronaldo</w:t>
      </w:r>
    </w:p>
    <w:p w14:paraId="2CA04120"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Miroslav Klose</w:t>
      </w:r>
    </w:p>
    <w:p w14:paraId="1AEF2F79"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Miroslav Klose</w:t>
      </w:r>
    </w:p>
    <w:p w14:paraId="64FCF1AF" w14:textId="77777777" w:rsidR="00807D39" w:rsidRPr="00813AE5" w:rsidRDefault="00807D39">
      <w:pPr>
        <w:rPr>
          <w:rFonts w:ascii="Times New Roman" w:hAnsi="Times New Roman" w:cs="Times New Roman"/>
          <w:sz w:val="26"/>
          <w:szCs w:val="26"/>
        </w:rPr>
      </w:pPr>
    </w:p>
    <w:p w14:paraId="56D0BC0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27: World Cup nào lần đầu áp dụng công nghệ VAR?</w:t>
      </w:r>
    </w:p>
    <w:p w14:paraId="20CA147D"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2010</w:t>
      </w:r>
    </w:p>
    <w:p w14:paraId="0380BEE1"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2014</w:t>
      </w:r>
    </w:p>
    <w:p w14:paraId="7D276B71"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2018</w:t>
      </w:r>
    </w:p>
    <w:p w14:paraId="6C51C69C"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2022</w:t>
      </w:r>
    </w:p>
    <w:p w14:paraId="183D328E"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2018</w:t>
      </w:r>
    </w:p>
    <w:p w14:paraId="7EC92A01" w14:textId="77777777" w:rsidR="00807D39" w:rsidRPr="00813AE5" w:rsidRDefault="00807D39">
      <w:pPr>
        <w:rPr>
          <w:rFonts w:ascii="Times New Roman" w:hAnsi="Times New Roman" w:cs="Times New Roman"/>
          <w:sz w:val="26"/>
          <w:szCs w:val="26"/>
        </w:rPr>
      </w:pPr>
    </w:p>
    <w:p w14:paraId="065D5FF4"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lastRenderedPageBreak/>
        <w:t>Câu 28: Đội tuyển nào vô địch World Cup 1974?</w:t>
      </w:r>
    </w:p>
    <w:p w14:paraId="4736C338"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Tây Đức</w:t>
      </w:r>
    </w:p>
    <w:p w14:paraId="1AEC224C"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Brazil</w:t>
      </w:r>
    </w:p>
    <w:p w14:paraId="6FEC871D"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Hà Lan</w:t>
      </w:r>
    </w:p>
    <w:p w14:paraId="600844A4"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Argentina</w:t>
      </w:r>
    </w:p>
    <w:p w14:paraId="383E3101"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Tây Đức</w:t>
      </w:r>
    </w:p>
    <w:p w14:paraId="44EABCA5" w14:textId="77777777" w:rsidR="00807D39" w:rsidRPr="00813AE5" w:rsidRDefault="00807D39">
      <w:pPr>
        <w:rPr>
          <w:rFonts w:ascii="Times New Roman" w:hAnsi="Times New Roman" w:cs="Times New Roman"/>
          <w:sz w:val="26"/>
          <w:szCs w:val="26"/>
        </w:rPr>
      </w:pPr>
    </w:p>
    <w:p w14:paraId="7C53D224"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29: Johan Cruyff là huyền thoại của đội tuyển nào?</w:t>
      </w:r>
    </w:p>
    <w:p w14:paraId="36B1A4DE"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Đức</w:t>
      </w:r>
    </w:p>
    <w:p w14:paraId="580EA0CE"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Hà Lan</w:t>
      </w:r>
    </w:p>
    <w:p w14:paraId="443BD59A"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Bỉ</w:t>
      </w:r>
    </w:p>
    <w:p w14:paraId="467E5BD2"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Pháp</w:t>
      </w:r>
    </w:p>
    <w:p w14:paraId="7895702F"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Hà Lan</w:t>
      </w:r>
    </w:p>
    <w:p w14:paraId="17FDC6AB" w14:textId="77777777" w:rsidR="00807D39" w:rsidRPr="00813AE5" w:rsidRDefault="00807D39">
      <w:pPr>
        <w:rPr>
          <w:rFonts w:ascii="Times New Roman" w:hAnsi="Times New Roman" w:cs="Times New Roman"/>
          <w:sz w:val="26"/>
          <w:szCs w:val="26"/>
        </w:rPr>
      </w:pPr>
    </w:p>
    <w:p w14:paraId="7DBB50E1"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30: Argentina vô địch World Cup lần đầu vào năm nào?</w:t>
      </w:r>
    </w:p>
    <w:p w14:paraId="161AC1E0"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1974</w:t>
      </w:r>
    </w:p>
    <w:p w14:paraId="1B8C64DA"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1978</w:t>
      </w:r>
    </w:p>
    <w:p w14:paraId="7405B4B1"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1982</w:t>
      </w:r>
    </w:p>
    <w:p w14:paraId="19F1DEAB"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1986</w:t>
      </w:r>
    </w:p>
    <w:p w14:paraId="6EF7FD0A"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1978</w:t>
      </w:r>
    </w:p>
    <w:p w14:paraId="3AB36E4E" w14:textId="77777777" w:rsidR="00807D39" w:rsidRPr="00813AE5" w:rsidRDefault="00807D39">
      <w:pPr>
        <w:rPr>
          <w:rFonts w:ascii="Times New Roman" w:hAnsi="Times New Roman" w:cs="Times New Roman"/>
          <w:sz w:val="26"/>
          <w:szCs w:val="26"/>
        </w:rPr>
      </w:pPr>
    </w:p>
    <w:p w14:paraId="109B81FA"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31: World Cup 1994 được tổ chức tại quốc gia nào?</w:t>
      </w:r>
    </w:p>
    <w:p w14:paraId="38D60CEB"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Mỹ</w:t>
      </w:r>
    </w:p>
    <w:p w14:paraId="06BA569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Canada</w:t>
      </w:r>
    </w:p>
    <w:p w14:paraId="35986959"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lastRenderedPageBreak/>
        <w:t>C. Mexico</w:t>
      </w:r>
    </w:p>
    <w:p w14:paraId="330E3F4B"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Brazil</w:t>
      </w:r>
    </w:p>
    <w:p w14:paraId="449EF06B"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Mỹ</w:t>
      </w:r>
    </w:p>
    <w:p w14:paraId="207A2059" w14:textId="77777777" w:rsidR="00807D39" w:rsidRPr="00813AE5" w:rsidRDefault="00807D39">
      <w:pPr>
        <w:rPr>
          <w:rFonts w:ascii="Times New Roman" w:hAnsi="Times New Roman" w:cs="Times New Roman"/>
          <w:sz w:val="26"/>
          <w:szCs w:val="26"/>
        </w:rPr>
      </w:pPr>
    </w:p>
    <w:p w14:paraId="0837CA41"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32: Đội tuyển nào vô địch World Cup 1970?</w:t>
      </w:r>
    </w:p>
    <w:p w14:paraId="5F56E3DF"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A. Brazil</w:t>
      </w:r>
    </w:p>
    <w:p w14:paraId="2370CE0F"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B. Ý</w:t>
      </w:r>
    </w:p>
    <w:p w14:paraId="399DEC71"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C. Đức</w:t>
      </w:r>
    </w:p>
    <w:p w14:paraId="7A848077"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D. Uruguay</w:t>
      </w:r>
    </w:p>
    <w:p w14:paraId="48415821"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đúng: Brazil</w:t>
      </w:r>
    </w:p>
    <w:p w14:paraId="0DDED06B" w14:textId="77777777" w:rsidR="00807D39" w:rsidRPr="00813AE5" w:rsidRDefault="00807D39">
      <w:pPr>
        <w:rPr>
          <w:rFonts w:ascii="Times New Roman" w:hAnsi="Times New Roman" w:cs="Times New Roman"/>
          <w:sz w:val="26"/>
          <w:szCs w:val="26"/>
        </w:rPr>
      </w:pPr>
    </w:p>
    <w:p w14:paraId="37EE57F6"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33: Phân tích vai trò của Pele đối với lịch sử các kỳ World Cup.</w:t>
      </w:r>
    </w:p>
    <w:p w14:paraId="4DB14FF5"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tham khảo:</w:t>
      </w:r>
    </w:p>
    <w:p w14:paraId="265550CF"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Pele là một trong những cầu thủ vĩ đại nhất lịch sử World Cup. Ông giúp Brazil vô địch các năm 1958, 1962 và 1970. Pele nổi bật với kỹ thuật cá nhân, khả năng ghi bàn và tầm ảnh hưởng toàn cầu.</w:t>
      </w:r>
    </w:p>
    <w:p w14:paraId="3209D0C5" w14:textId="77777777" w:rsidR="00807D39" w:rsidRPr="00813AE5" w:rsidRDefault="00807D39">
      <w:pPr>
        <w:rPr>
          <w:rFonts w:ascii="Times New Roman" w:hAnsi="Times New Roman" w:cs="Times New Roman"/>
          <w:sz w:val="26"/>
          <w:szCs w:val="26"/>
        </w:rPr>
      </w:pPr>
    </w:p>
    <w:p w14:paraId="3D9AD88E"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b/>
          <w:sz w:val="26"/>
          <w:szCs w:val="26"/>
        </w:rPr>
        <w:t>Câu 34: So sánh World Cup thời kỳ đầu với World Cup hiện đại về quy mô tổ chức, công nghệ và sức ảnh hưởng.</w:t>
      </w:r>
    </w:p>
    <w:p w14:paraId="787281E5"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Đáp án tham khảo:</w:t>
      </w:r>
    </w:p>
    <w:p w14:paraId="5BEE24E0" w14:textId="77777777" w:rsidR="00807D39" w:rsidRPr="00813AE5" w:rsidRDefault="00000000">
      <w:pPr>
        <w:rPr>
          <w:rFonts w:ascii="Times New Roman" w:hAnsi="Times New Roman" w:cs="Times New Roman"/>
          <w:sz w:val="26"/>
          <w:szCs w:val="26"/>
        </w:rPr>
      </w:pPr>
      <w:r w:rsidRPr="00813AE5">
        <w:rPr>
          <w:rFonts w:ascii="Times New Roman" w:hAnsi="Times New Roman" w:cs="Times New Roman"/>
          <w:sz w:val="26"/>
          <w:szCs w:val="26"/>
        </w:rPr>
        <w:t>World Cup thời kỳ đầu có ít đội tham dự và điều kiện tổ chức hạn chế. World Cup hiện đại có quy mô toàn cầu, áp dụng VAR và công nghệ goal-line, ảnh hưởng mạnh đến kinh tế và truyền thông.</w:t>
      </w:r>
    </w:p>
    <w:p w14:paraId="5A099AC9" w14:textId="77777777" w:rsidR="00807D39" w:rsidRPr="00813AE5" w:rsidRDefault="00807D39">
      <w:pPr>
        <w:rPr>
          <w:rFonts w:ascii="Times New Roman" w:hAnsi="Times New Roman" w:cs="Times New Roman"/>
          <w:sz w:val="26"/>
          <w:szCs w:val="26"/>
        </w:rPr>
      </w:pPr>
    </w:p>
    <w:sectPr w:rsidR="00807D39" w:rsidRPr="00813A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0972645">
    <w:abstractNumId w:val="8"/>
  </w:num>
  <w:num w:numId="2" w16cid:durableId="735739167">
    <w:abstractNumId w:val="6"/>
  </w:num>
  <w:num w:numId="3" w16cid:durableId="1535733310">
    <w:abstractNumId w:val="5"/>
  </w:num>
  <w:num w:numId="4" w16cid:durableId="1195583846">
    <w:abstractNumId w:val="4"/>
  </w:num>
  <w:num w:numId="5" w16cid:durableId="1082991313">
    <w:abstractNumId w:val="7"/>
  </w:num>
  <w:num w:numId="6" w16cid:durableId="936014134">
    <w:abstractNumId w:val="3"/>
  </w:num>
  <w:num w:numId="7" w16cid:durableId="799111836">
    <w:abstractNumId w:val="2"/>
  </w:num>
  <w:num w:numId="8" w16cid:durableId="603077665">
    <w:abstractNumId w:val="1"/>
  </w:num>
  <w:num w:numId="9" w16cid:durableId="815336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172D"/>
    <w:rsid w:val="00807D39"/>
    <w:rsid w:val="00813A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7FA4B"/>
  <w14:defaultImageDpi w14:val="300"/>
  <w15:docId w15:val="{2421AC5A-23C9-4771-A78E-F18D39749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Thịnh Lưu</cp:lastModifiedBy>
  <cp:revision>2</cp:revision>
  <dcterms:created xsi:type="dcterms:W3CDTF">2013-12-23T23:15:00Z</dcterms:created>
  <dcterms:modified xsi:type="dcterms:W3CDTF">2026-05-17T02:08:00Z</dcterms:modified>
  <cp:category/>
</cp:coreProperties>
</file>